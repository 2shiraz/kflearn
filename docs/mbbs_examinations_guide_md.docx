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B109A" w14:textId="77777777" w:rsidR="00BB7980" w:rsidRDefault="006B5C80">
      <w:pPr>
        <w:pStyle w:val="Heading1"/>
        <w:spacing w:after="240" w:line="540" w:lineRule="exact"/>
        <w:jc w:val="center"/>
      </w:pPr>
      <w:bookmarkStart w:id="0" w:name="mbbs-clinical-examinations-complete-stud"/>
      <w:r>
        <w:rPr>
          <w:rFonts w:ascii="Arial" w:eastAsia="PingFang SC" w:hAnsi="Arial"/>
          <w:color w:val="1A1A1A"/>
          <w:sz w:val="45"/>
        </w:rPr>
        <w:t>MBBS Clinical Examinations — Complete Study Guide</w:t>
      </w:r>
      <w:bookmarkEnd w:id="0"/>
    </w:p>
    <w:p w14:paraId="0F42C44D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F717E7D" w14:textId="77777777" w:rsidR="00BB7980" w:rsidRDefault="006B5C80">
      <w:pPr>
        <w:pStyle w:val="Heading2"/>
        <w:spacing w:before="360" w:after="180" w:line="480" w:lineRule="exact"/>
      </w:pPr>
      <w:bookmarkStart w:id="1" w:name="how-to-start-every-examination-universal"/>
      <w:r>
        <w:rPr>
          <w:rFonts w:ascii="Arial" w:eastAsia="PingFang SC" w:hAnsi="Arial"/>
          <w:color w:val="1A1A1A"/>
          <w:sz w:val="36"/>
        </w:rPr>
        <w:t>HOW TO START EVERY EXAMINATION (Universal Opening — Same Every Time)</w:t>
      </w:r>
      <w:bookmarkEnd w:id="1"/>
    </w:p>
    <w:p w14:paraId="100E43F3" w14:textId="77777777" w:rsidR="00BB7980" w:rsidRDefault="006B5C80">
      <w:pPr>
        <w:spacing w:before="240" w:after="120"/>
        <w:ind w:left="360" w:hanging="360"/>
      </w:pPr>
      <w:r>
        <w:t xml:space="preserve">1. </w:t>
      </w:r>
      <w:r>
        <w:rPr>
          <w:b/>
        </w:rPr>
        <w:t>Introduce yourself</w:t>
      </w:r>
      <w:r>
        <w:t xml:space="preserve"> — name and grade</w:t>
      </w:r>
    </w:p>
    <w:p w14:paraId="0E518025" w14:textId="77777777" w:rsidR="00BB7980" w:rsidRDefault="006B5C80">
      <w:pPr>
        <w:spacing w:after="120"/>
        <w:ind w:left="360" w:hanging="360"/>
      </w:pPr>
      <w:r>
        <w:t xml:space="preserve">2. </w:t>
      </w:r>
      <w:r>
        <w:rPr>
          <w:b/>
        </w:rPr>
        <w:t xml:space="preserve">Elicit name, age, </w:t>
      </w:r>
      <w:r>
        <w:rPr>
          <w:b/>
        </w:rPr>
        <w:t>occupation</w:t>
      </w:r>
    </w:p>
    <w:p w14:paraId="67ADCE20" w14:textId="77777777" w:rsidR="00BB7980" w:rsidRDefault="006B5C80">
      <w:pPr>
        <w:spacing w:after="120"/>
        <w:ind w:left="360" w:hanging="360"/>
      </w:pPr>
      <w:r>
        <w:t xml:space="preserve">3. </w:t>
      </w:r>
      <w:r>
        <w:rPr>
          <w:b/>
        </w:rPr>
        <w:t>Explain and gain consent</w:t>
      </w:r>
      <w:r>
        <w:t xml:space="preserve"> — "The examination will involve looking at your [body part] and listening to your chest. Is that okay?"</w:t>
      </w:r>
    </w:p>
    <w:p w14:paraId="11C994CB" w14:textId="77777777" w:rsidR="00BB7980" w:rsidRDefault="006B5C80">
      <w:pPr>
        <w:spacing w:after="120"/>
        <w:ind w:left="360" w:hanging="360"/>
      </w:pPr>
      <w:r>
        <w:t xml:space="preserve">4. </w:t>
      </w:r>
      <w:r>
        <w:rPr>
          <w:b/>
        </w:rPr>
        <w:t>Ask about pain</w:t>
      </w:r>
      <w:r>
        <w:t xml:space="preserve"> — "Before we begin, do you have any pain anywhere?"</w:t>
      </w:r>
    </w:p>
    <w:p w14:paraId="7D5DEA30" w14:textId="77777777" w:rsidR="00BB7980" w:rsidRDefault="006B5C80">
      <w:pPr>
        <w:spacing w:after="120"/>
        <w:ind w:left="360" w:hanging="360"/>
      </w:pPr>
      <w:r>
        <w:t xml:space="preserve">5. </w:t>
      </w:r>
      <w:r>
        <w:rPr>
          <w:b/>
        </w:rPr>
        <w:t>Position the patient correctly</w:t>
      </w:r>
      <w:r>
        <w:t xml:space="preserve"> (angle va</w:t>
      </w:r>
      <w:r>
        <w:t>ries by station — see each station)</w:t>
      </w:r>
    </w:p>
    <w:p w14:paraId="16EE275B" w14:textId="77777777" w:rsidR="00BB7980" w:rsidRDefault="006B5C80">
      <w:pPr>
        <w:ind w:left="360" w:hanging="360"/>
      </w:pPr>
      <w:r>
        <w:t xml:space="preserve">6. </w:t>
      </w:r>
      <w:r>
        <w:rPr>
          <w:b/>
        </w:rPr>
        <w:t>Expose appropriately</w:t>
      </w:r>
      <w:r>
        <w:t xml:space="preserve"> — always maintain dignity</w:t>
      </w:r>
    </w:p>
    <w:p w14:paraId="49688189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93E3671" w14:textId="77777777" w:rsidR="00BB7980" w:rsidRDefault="006B5C80">
      <w:pPr>
        <w:pStyle w:val="Heading2"/>
        <w:spacing w:before="360" w:after="180" w:line="480" w:lineRule="exact"/>
      </w:pPr>
      <w:bookmarkStart w:id="2" w:name="the-master-mnemonic-top-rack-motor-exam-"/>
      <w:r>
        <w:rPr>
          <w:rFonts w:ascii="Arial" w:eastAsia="PingFang SC" w:hAnsi="Arial"/>
          <w:color w:val="1A1A1A"/>
          <w:sz w:val="36"/>
        </w:rPr>
        <w:t>THE MASTER MNEMONIC: TOP RaCk (Motor Exam Order)</w:t>
      </w:r>
      <w:bookmarkEnd w:id="2"/>
    </w:p>
    <w:p w14:paraId="72BB6670" w14:textId="77777777" w:rsidR="00BB7980" w:rsidRDefault="006B5C80">
      <w:r>
        <w:t>Use for every neurological motor examination: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665A7CD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55CB47" w14:textId="77777777" w:rsidR="00BB7980" w:rsidRDefault="006B5C80">
            <w:pPr>
              <w:spacing w:after="0"/>
            </w:pPr>
            <w:r>
              <w:rPr>
                <w:b/>
              </w:rPr>
              <w:t>Letter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642E8B" w14:textId="77777777" w:rsidR="00BB7980" w:rsidRDefault="006B5C80">
            <w:pPr>
              <w:spacing w:after="0"/>
            </w:pPr>
            <w:r>
              <w:rPr>
                <w:b/>
              </w:rPr>
              <w:t>Meaning</w:t>
            </w:r>
          </w:p>
        </w:tc>
      </w:tr>
      <w:tr w:rsidR="00BB7980" w14:paraId="65B0D39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73FEA0" w14:textId="77777777" w:rsidR="00BB7980" w:rsidRDefault="006B5C80">
            <w:pPr>
              <w:spacing w:after="0"/>
            </w:pPr>
            <w:r>
              <w:rPr>
                <w:b/>
              </w:rPr>
              <w:t>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FC14A5" w14:textId="77777777" w:rsidR="00BB7980" w:rsidRDefault="006B5C80">
            <w:pPr>
              <w:spacing w:after="0"/>
            </w:pPr>
            <w:r>
              <w:t>Tone</w:t>
            </w:r>
          </w:p>
        </w:tc>
      </w:tr>
      <w:tr w:rsidR="00BB7980" w14:paraId="7C5C272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B1EC92" w14:textId="77777777" w:rsidR="00BB7980" w:rsidRDefault="006B5C80">
            <w:pPr>
              <w:spacing w:after="0"/>
            </w:pPr>
            <w:r>
              <w:rPr>
                <w:b/>
              </w:rPr>
              <w:t>o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CD7708" w14:textId="77777777" w:rsidR="00BB7980" w:rsidRDefault="006B5C80">
            <w:pPr>
              <w:spacing w:after="0"/>
            </w:pPr>
            <w:r>
              <w:rPr>
                <w:i/>
              </w:rPr>
              <w:t>(skip)</w:t>
            </w:r>
          </w:p>
        </w:tc>
      </w:tr>
      <w:tr w:rsidR="00BB7980" w14:paraId="57CB721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56D450" w14:textId="77777777" w:rsidR="00BB7980" w:rsidRDefault="006B5C80">
            <w:pPr>
              <w:spacing w:after="0"/>
            </w:pPr>
            <w:r>
              <w:rPr>
                <w:b/>
              </w:rPr>
              <w:t>P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1BF679" w14:textId="77777777" w:rsidR="00BB7980" w:rsidRDefault="006B5C80">
            <w:pPr>
              <w:spacing w:after="0"/>
            </w:pPr>
            <w:r>
              <w:t>Power</w:t>
            </w:r>
          </w:p>
        </w:tc>
      </w:tr>
      <w:tr w:rsidR="00BB7980" w14:paraId="194D482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E40EF5" w14:textId="77777777" w:rsidR="00BB7980" w:rsidRDefault="006B5C80">
            <w:pPr>
              <w:spacing w:after="0"/>
            </w:pPr>
            <w:r>
              <w:rPr>
                <w:b/>
              </w:rPr>
              <w:t>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1E8E7D" w14:textId="77777777" w:rsidR="00BB7980" w:rsidRDefault="006B5C80">
            <w:pPr>
              <w:spacing w:after="0"/>
            </w:pPr>
            <w:r>
              <w:t>Reflexes</w:t>
            </w:r>
          </w:p>
        </w:tc>
      </w:tr>
      <w:tr w:rsidR="00BB7980" w14:paraId="2B906C0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D69614" w14:textId="77777777" w:rsidR="00BB7980" w:rsidRDefault="006B5C80">
            <w:pPr>
              <w:spacing w:after="0"/>
            </w:pPr>
            <w:r>
              <w:rPr>
                <w:b/>
              </w:rPr>
              <w:lastRenderedPageBreak/>
              <w:t>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7484BCA" w14:textId="77777777" w:rsidR="00BB7980" w:rsidRDefault="006B5C80">
            <w:pPr>
              <w:spacing w:after="0"/>
            </w:pPr>
            <w:r>
              <w:rPr>
                <w:i/>
              </w:rPr>
              <w:t>(skip)</w:t>
            </w:r>
          </w:p>
        </w:tc>
      </w:tr>
      <w:tr w:rsidR="00BB7980" w14:paraId="1BB6A9E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8C6AA8" w14:textId="77777777" w:rsidR="00BB7980" w:rsidRDefault="006B5C80">
            <w:pPr>
              <w:spacing w:after="0"/>
            </w:pPr>
            <w:r>
              <w:rPr>
                <w:b/>
              </w:rPr>
              <w:t>C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E49861" w14:textId="77777777" w:rsidR="00BB7980" w:rsidRDefault="006B5C80">
            <w:pPr>
              <w:spacing w:after="0"/>
            </w:pPr>
            <w:r>
              <w:t>Co-ordination</w:t>
            </w:r>
          </w:p>
        </w:tc>
      </w:tr>
      <w:tr w:rsidR="00BB7980" w14:paraId="5867EB2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A14655" w14:textId="77777777" w:rsidR="00BB7980" w:rsidRDefault="006B5C80">
            <w:pPr>
              <w:spacing w:after="0"/>
            </w:pPr>
            <w:r>
              <w:rPr>
                <w:b/>
              </w:rPr>
              <w:t>k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13F9EE" w14:textId="77777777" w:rsidR="00BB7980" w:rsidRDefault="006B5C80">
            <w:pPr>
              <w:spacing w:after="0"/>
            </w:pPr>
            <w:r>
              <w:rPr>
                <w:i/>
              </w:rPr>
              <w:t>(skip)</w:t>
            </w:r>
          </w:p>
        </w:tc>
      </w:tr>
    </w:tbl>
    <w:p w14:paraId="25B48917" w14:textId="77777777" w:rsidR="00BB7980" w:rsidRDefault="006B5C80">
      <w:r>
        <w:t xml:space="preserve">Then always add </w:t>
      </w:r>
      <w:r>
        <w:rPr>
          <w:b/>
        </w:rPr>
        <w:t>Sensation</w:t>
      </w:r>
      <w:r>
        <w:t xml:space="preserve"> after co-ordination.</w:t>
      </w:r>
    </w:p>
    <w:p w14:paraId="19FBF600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2190BC7" w14:textId="77777777" w:rsidR="00BB7980" w:rsidRDefault="006B5C80">
      <w:pPr>
        <w:pStyle w:val="Heading2"/>
        <w:spacing w:before="360" w:after="180" w:line="480" w:lineRule="exact"/>
      </w:pPr>
      <w:bookmarkStart w:id="3" w:name="station-021-cardiovascular-examination"/>
      <w:r>
        <w:rPr>
          <w:rFonts w:ascii="Arial" w:eastAsia="PingFang SC" w:hAnsi="Arial"/>
          <w:color w:val="1A1A1A"/>
          <w:sz w:val="36"/>
        </w:rPr>
        <w:t>STATION 02.1 — CARDIOVASCULAR EXAMINATION</w:t>
      </w:r>
      <w:bookmarkEnd w:id="3"/>
    </w:p>
    <w:p w14:paraId="45E5D0D2" w14:textId="77777777" w:rsidR="00BB7980" w:rsidRDefault="006B5C80">
      <w:r>
        <w:rPr>
          <w:b/>
        </w:rPr>
        <w:t>Position:</w:t>
      </w:r>
      <w:r>
        <w:t xml:space="preserve"> 45 degrees | </w:t>
      </w:r>
      <w:r>
        <w:rPr>
          <w:b/>
        </w:rPr>
        <w:t>Exposure:</w:t>
      </w:r>
      <w:r>
        <w:t xml:space="preserve"> Waist upward</w:t>
      </w:r>
    </w:p>
    <w:p w14:paraId="1C88E820" w14:textId="77777777" w:rsidR="00BB7980" w:rsidRDefault="006B5C80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t>Step-by-Step Order</w:t>
      </w:r>
    </w:p>
    <w:p w14:paraId="4B3DD350" w14:textId="77777777" w:rsidR="00BB7980" w:rsidRDefault="006B5C80">
      <w:r>
        <w:rPr>
          <w:b/>
        </w:rPr>
        <w:t xml:space="preserve">INSPECT → HANDS → PULSE → ARMS → FACE → CAROTID → JVP → CHEST → APEX → </w:t>
      </w:r>
      <w:r>
        <w:rPr>
          <w:b/>
        </w:rPr>
        <w:t>AUSCULTATE → OEDEMA → PULSES</w:t>
      </w:r>
    </w:p>
    <w:p w14:paraId="1DE08D0A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A8F7E77" w14:textId="77777777" w:rsidR="00BB7980" w:rsidRDefault="006B5C80">
      <w:pPr>
        <w:pStyle w:val="Heading3"/>
        <w:spacing w:before="240" w:after="240" w:line="340" w:lineRule="exact"/>
      </w:pPr>
      <w:bookmarkStart w:id="4" w:name="_1-general-inspection-from-foot-of-bed"/>
      <w:r>
        <w:rPr>
          <w:rFonts w:ascii="Arial" w:eastAsia="PingFang SC" w:hAnsi="Arial"/>
          <w:color w:val="1A1A1A"/>
          <w:sz w:val="28"/>
        </w:rPr>
        <w:t>1. General Inspection (from foot of bed)</w:t>
      </w:r>
      <w:bookmarkEnd w:id="4"/>
    </w:p>
    <w:p w14:paraId="7DF38028" w14:textId="77777777" w:rsidR="00BB7980" w:rsidRDefault="006B5C80">
      <w:r>
        <w:t>Look for:</w:t>
      </w:r>
    </w:p>
    <w:p w14:paraId="01887213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Bedside clues:</w:t>
      </w:r>
      <w:r>
        <w:t xml:space="preserve"> Heart monitor, GTN spray, fluid restriction signs</w:t>
      </w:r>
    </w:p>
    <w:p w14:paraId="6A8CF9F9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Breathing:</w:t>
      </w:r>
      <w:r>
        <w:t xml:space="preserve"> Comfortable or breathless at rest?</w:t>
      </w:r>
    </w:p>
    <w:p w14:paraId="3D5EB2B4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Scars:</w:t>
      </w:r>
    </w:p>
    <w:p w14:paraId="74FA823F" w14:textId="77777777" w:rsidR="00BB7980" w:rsidRDefault="006B5C80">
      <w:pPr>
        <w:spacing w:before="240" w:after="120"/>
        <w:ind w:left="960" w:hanging="240"/>
      </w:pPr>
      <w:r>
        <w:t xml:space="preserve">• Midline sternotomy = CABG or valve </w:t>
      </w:r>
      <w:r>
        <w:t>replacement</w:t>
      </w:r>
    </w:p>
    <w:p w14:paraId="4963A971" w14:textId="77777777" w:rsidR="00BB7980" w:rsidRDefault="006B5C80">
      <w:pPr>
        <w:spacing w:after="120"/>
        <w:ind w:left="960" w:hanging="240"/>
      </w:pPr>
      <w:r>
        <w:t>• Lateral thoracotomy = mitral valvotomy</w:t>
      </w:r>
    </w:p>
    <w:p w14:paraId="0F6825F3" w14:textId="77777777" w:rsidR="00BB7980" w:rsidRDefault="006B5C80">
      <w:pPr>
        <w:ind w:left="960" w:hanging="240"/>
      </w:pPr>
      <w:r>
        <w:t>• Check legs for saphenous vein harvest scars (CABG)</w:t>
      </w:r>
    </w:p>
    <w:p w14:paraId="2984A336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Malar flush:</w:t>
      </w:r>
      <w:r>
        <w:t xml:space="preserve"> Dusky pink cheeks = mitral stenosis</w:t>
      </w:r>
    </w:p>
    <w:p w14:paraId="6076107A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Audible click</w:t>
      </w:r>
      <w:r>
        <w:t xml:space="preserve"> = prosthetic heart valve</w:t>
      </w:r>
    </w:p>
    <w:p w14:paraId="2C630B90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EBF54B9" w14:textId="77777777" w:rsidR="00BB7980" w:rsidRDefault="006B5C80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lastRenderedPageBreak/>
        <w:t>2. Hands</w:t>
      </w:r>
    </w:p>
    <w:p w14:paraId="3D222D00" w14:textId="77777777" w:rsidR="00BB7980" w:rsidRDefault="006B5C80">
      <w:r>
        <w:t>Feel for temperature. Then look for: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7F14DA3E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253323" w14:textId="77777777" w:rsidR="00BB7980" w:rsidRDefault="006B5C80">
            <w:pPr>
              <w:spacing w:after="0"/>
            </w:pPr>
            <w:r>
              <w:rPr>
                <w:b/>
              </w:rPr>
              <w:t>Sign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27B343" w14:textId="77777777" w:rsidR="00BB7980" w:rsidRDefault="006B5C80">
            <w:pPr>
              <w:spacing w:after="0"/>
            </w:pPr>
            <w:r>
              <w:rPr>
                <w:b/>
              </w:rPr>
              <w:t>Meanin</w:t>
            </w:r>
            <w:r>
              <w:rPr>
                <w:b/>
              </w:rPr>
              <w:t>g</w:t>
            </w:r>
          </w:p>
        </w:tc>
      </w:tr>
      <w:tr w:rsidR="00BB7980" w14:paraId="3EDCF5A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05729C" w14:textId="77777777" w:rsidR="00BB7980" w:rsidRDefault="006B5C80">
            <w:pPr>
              <w:spacing w:after="0"/>
            </w:pPr>
            <w:r>
              <w:rPr>
                <w:b/>
              </w:rPr>
              <w:t>Peripheral cyanosis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0AAEB4" w14:textId="77777777" w:rsidR="00BB7980" w:rsidRDefault="006B5C80">
            <w:pPr>
              <w:spacing w:after="0"/>
            </w:pPr>
            <w:r>
              <w:t>Blue nail beds — low O₂ / poor circulation</w:t>
            </w:r>
          </w:p>
        </w:tc>
      </w:tr>
      <w:tr w:rsidR="00BB7980" w14:paraId="4287BCD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DC9AFDC" w14:textId="77777777" w:rsidR="00BB7980" w:rsidRDefault="006B5C80">
            <w:pPr>
              <w:spacing w:after="0"/>
            </w:pPr>
            <w:r>
              <w:rPr>
                <w:b/>
              </w:rPr>
              <w:t>Clubbing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D6C65BB" w14:textId="77777777" w:rsidR="00BB7980" w:rsidRDefault="006B5C80">
            <w:pPr>
              <w:spacing w:after="0"/>
            </w:pPr>
            <w:r>
              <w:t>Endocarditis, cyanotic congenital heart disease, atrial myxoma</w:t>
            </w:r>
          </w:p>
        </w:tc>
      </w:tr>
      <w:tr w:rsidR="00BB7980" w14:paraId="28AE60B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C6401A1" w14:textId="77777777" w:rsidR="00BB7980" w:rsidRDefault="006B5C80">
            <w:pPr>
              <w:spacing w:after="0"/>
            </w:pPr>
            <w:r>
              <w:rPr>
                <w:b/>
              </w:rPr>
              <w:t>Splinter haemorrhages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9F7DEA" w14:textId="77777777" w:rsidR="00BB7980" w:rsidRDefault="006B5C80">
            <w:pPr>
              <w:spacing w:after="0"/>
            </w:pPr>
            <w:r>
              <w:t>Infective endocarditis</w:t>
            </w:r>
          </w:p>
        </w:tc>
      </w:tr>
      <w:tr w:rsidR="00BB7980" w14:paraId="523749B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C1E743" w14:textId="77777777" w:rsidR="00BB7980" w:rsidRDefault="006B5C80">
            <w:pPr>
              <w:spacing w:after="0"/>
            </w:pPr>
            <w:r>
              <w:rPr>
                <w:b/>
              </w:rPr>
              <w:t>Osler's nodes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D1BC72" w14:textId="77777777" w:rsidR="00BB7980" w:rsidRDefault="006B5C80">
            <w:pPr>
              <w:spacing w:after="0"/>
            </w:pPr>
            <w:r>
              <w:t xml:space="preserve">Tender pink nodules on fingertips — </w:t>
            </w:r>
            <w:r>
              <w:t>endocarditis</w:t>
            </w:r>
          </w:p>
        </w:tc>
      </w:tr>
      <w:tr w:rsidR="00BB7980" w14:paraId="76A7A30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13C554" w14:textId="77777777" w:rsidR="00BB7980" w:rsidRDefault="006B5C80">
            <w:pPr>
              <w:spacing w:after="0"/>
            </w:pPr>
            <w:r>
              <w:rPr>
                <w:b/>
              </w:rPr>
              <w:t>Janeway lesions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85E4CF" w14:textId="77777777" w:rsidR="00BB7980" w:rsidRDefault="006B5C80">
            <w:pPr>
              <w:spacing w:after="0"/>
            </w:pPr>
            <w:r>
              <w:t>Painless flat red spots on palms — endocarditis</w:t>
            </w:r>
          </w:p>
        </w:tc>
      </w:tr>
      <w:tr w:rsidR="00BB7980" w14:paraId="72C67F6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533FC" w14:textId="77777777" w:rsidR="00BB7980" w:rsidRDefault="006B5C80">
            <w:pPr>
              <w:spacing w:after="0"/>
            </w:pPr>
            <w:r>
              <w:rPr>
                <w:b/>
              </w:rPr>
              <w:t>Nicotine stains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47FD1F" w14:textId="77777777" w:rsidR="00BB7980" w:rsidRDefault="006B5C80">
            <w:pPr>
              <w:spacing w:after="0"/>
            </w:pPr>
            <w:r>
              <w:t>Peripheral vascular disease risk</w:t>
            </w:r>
          </w:p>
        </w:tc>
      </w:tr>
      <w:tr w:rsidR="00BB7980" w14:paraId="1C87E30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1276E6" w14:textId="77777777" w:rsidR="00BB7980" w:rsidRDefault="006B5C80">
            <w:pPr>
              <w:spacing w:after="0"/>
            </w:pPr>
            <w:r>
              <w:rPr>
                <w:b/>
              </w:rPr>
              <w:t>Capillary refill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681F5D" w14:textId="77777777" w:rsidR="00BB7980" w:rsidRDefault="006B5C80">
            <w:pPr>
              <w:spacing w:after="0"/>
            </w:pPr>
            <w:r>
              <w:t>Normal &lt; 2 seconds</w:t>
            </w:r>
          </w:p>
        </w:tc>
      </w:tr>
    </w:tbl>
    <w:p w14:paraId="241DCF93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6B1052F" w14:textId="77777777" w:rsidR="00BB7980" w:rsidRDefault="006B5C80">
      <w:pPr>
        <w:pStyle w:val="Heading3"/>
        <w:spacing w:before="240" w:after="240" w:line="340" w:lineRule="exact"/>
      </w:pPr>
      <w:bookmarkStart w:id="5" w:name="_3-pulse-radial"/>
      <w:r>
        <w:rPr>
          <w:rFonts w:ascii="Arial" w:eastAsia="PingFang SC" w:hAnsi="Arial"/>
          <w:color w:val="1A1A1A"/>
          <w:sz w:val="28"/>
        </w:rPr>
        <w:t>3. Pulse (Radial)</w:t>
      </w:r>
      <w:bookmarkEnd w:id="5"/>
    </w:p>
    <w:p w14:paraId="70209A30" w14:textId="77777777" w:rsidR="00BB7980" w:rsidRDefault="006B5C80">
      <w:r>
        <w:t xml:space="preserve">Feel with </w:t>
      </w:r>
      <w:r>
        <w:rPr>
          <w:b/>
        </w:rPr>
        <w:t>3 fingers</w:t>
      </w:r>
      <w:r>
        <w:t xml:space="preserve"> for 15 seconds × 4 = rate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3881AE2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DC81388" w14:textId="77777777" w:rsidR="00BB7980" w:rsidRDefault="006B5C80">
            <w:pPr>
              <w:spacing w:after="0"/>
            </w:pPr>
            <w:r>
              <w:rPr>
                <w:b/>
              </w:rPr>
              <w:t>Finding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FA2180D" w14:textId="77777777" w:rsidR="00BB7980" w:rsidRDefault="006B5C80">
            <w:pPr>
              <w:spacing w:after="0"/>
            </w:pPr>
            <w:r>
              <w:rPr>
                <w:b/>
              </w:rPr>
              <w:t>Meaning</w:t>
            </w:r>
          </w:p>
        </w:tc>
      </w:tr>
      <w:tr w:rsidR="00BB7980" w14:paraId="25F406B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02B25B" w14:textId="77777777" w:rsidR="00BB7980" w:rsidRDefault="006B5C80">
            <w:pPr>
              <w:spacing w:after="0"/>
            </w:pPr>
            <w:r>
              <w:rPr>
                <w:b/>
              </w:rPr>
              <w:t>Normal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814300" w14:textId="77777777" w:rsidR="00BB7980" w:rsidRDefault="006B5C80">
            <w:pPr>
              <w:spacing w:after="0"/>
            </w:pPr>
            <w:r>
              <w:t>60–100 bpm</w:t>
            </w:r>
          </w:p>
        </w:tc>
      </w:tr>
      <w:tr w:rsidR="00BB7980" w14:paraId="71C715D8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B30276" w14:textId="77777777" w:rsidR="00BB7980" w:rsidRDefault="006B5C80">
            <w:pPr>
              <w:spacing w:after="0"/>
            </w:pPr>
            <w:r>
              <w:rPr>
                <w:b/>
              </w:rPr>
              <w:t>Tachycardia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7722A20" w14:textId="77777777" w:rsidR="00BB7980" w:rsidRDefault="006B5C80">
            <w:pPr>
              <w:spacing w:after="0"/>
            </w:pPr>
            <w:r>
              <w:t>\&gt; 100 bpm</w:t>
            </w:r>
          </w:p>
        </w:tc>
      </w:tr>
      <w:tr w:rsidR="00BB7980" w14:paraId="250F5A2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D9DE1FF" w14:textId="77777777" w:rsidR="00BB7980" w:rsidRDefault="006B5C80">
            <w:pPr>
              <w:spacing w:after="0"/>
            </w:pPr>
            <w:r>
              <w:rPr>
                <w:b/>
              </w:rPr>
              <w:t>Bradycardia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F3EE72" w14:textId="77777777" w:rsidR="00BB7980" w:rsidRDefault="006B5C80">
            <w:pPr>
              <w:spacing w:after="0"/>
            </w:pPr>
            <w:r>
              <w:t>&lt; 60 bpm</w:t>
            </w:r>
          </w:p>
        </w:tc>
      </w:tr>
      <w:tr w:rsidR="00BB7980" w14:paraId="2F099FD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02D36D" w14:textId="77777777" w:rsidR="00BB7980" w:rsidRDefault="006B5C80">
            <w:pPr>
              <w:spacing w:after="0"/>
            </w:pPr>
            <w:r>
              <w:rPr>
                <w:b/>
              </w:rPr>
              <w:t>Regular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C75D217" w14:textId="77777777" w:rsidR="00BB7980" w:rsidRDefault="006B5C80">
            <w:pPr>
              <w:spacing w:after="0"/>
            </w:pPr>
            <w:r>
              <w:t>Sinus rhythm</w:t>
            </w:r>
          </w:p>
        </w:tc>
      </w:tr>
      <w:tr w:rsidR="00BB7980" w14:paraId="0B5EA4B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469D28" w14:textId="77777777" w:rsidR="00BB7980" w:rsidRDefault="006B5C80">
            <w:pPr>
              <w:spacing w:after="0"/>
            </w:pPr>
            <w:r>
              <w:rPr>
                <w:b/>
              </w:rPr>
              <w:lastRenderedPageBreak/>
              <w:t>Regularly irregular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07C006" w14:textId="77777777" w:rsidR="00BB7980" w:rsidRDefault="006B5C80">
            <w:pPr>
              <w:spacing w:after="0"/>
            </w:pPr>
            <w:r>
              <w:t>2nd degree heart block, sinus arrhythmia</w:t>
            </w:r>
          </w:p>
        </w:tc>
      </w:tr>
      <w:tr w:rsidR="00BB7980" w14:paraId="618090F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8E29231" w14:textId="77777777" w:rsidR="00BB7980" w:rsidRDefault="006B5C80">
            <w:pPr>
              <w:spacing w:after="0"/>
            </w:pPr>
            <w:r>
              <w:rPr>
                <w:b/>
              </w:rPr>
              <w:t>Irregularly irregular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70F5019" w14:textId="77777777" w:rsidR="00BB7980" w:rsidRDefault="006B5C80">
            <w:pPr>
              <w:spacing w:after="0"/>
            </w:pPr>
            <w:r>
              <w:t>AF or multiple ectopics</w:t>
            </w:r>
          </w:p>
        </w:tc>
      </w:tr>
    </w:tbl>
    <w:p w14:paraId="1C4560CB" w14:textId="77777777" w:rsidR="00BB7980" w:rsidRDefault="006B5C80">
      <w:pPr>
        <w:pBdr>
          <w:left w:val="single" w:sz="24" w:space="8" w:color="222325"/>
        </w:pBdr>
        <w:ind w:left="240"/>
      </w:pPr>
      <w:r>
        <w:rPr>
          <w:i/>
          <w:color w:val="222325"/>
        </w:rPr>
        <w:t>💡</w:t>
      </w:r>
      <w:r>
        <w:rPr>
          <w:i/>
          <w:color w:val="222325"/>
        </w:rPr>
        <w:t xml:space="preserve"> </w:t>
      </w:r>
      <w:r>
        <w:rPr>
          <w:b/>
          <w:i/>
          <w:color w:val="222325"/>
        </w:rPr>
        <w:t>AF vs Ectopics:</w:t>
      </w:r>
      <w:r>
        <w:rPr>
          <w:i/>
          <w:color w:val="222325"/>
        </w:rPr>
        <w:t xml:space="preserve"> Ask patient to touch their toes 10 times — AF persists with increased rate; ectopics disappear (become regular).</w:t>
      </w:r>
    </w:p>
    <w:p w14:paraId="2C9F0D29" w14:textId="77777777" w:rsidR="00BB7980" w:rsidRDefault="006B5C80">
      <w:r>
        <w:rPr>
          <w:b/>
        </w:rPr>
        <w:t>Pulse Volume:</w:t>
      </w:r>
    </w:p>
    <w:p w14:paraId="6CC8A752" w14:textId="77777777" w:rsidR="00BB7980" w:rsidRDefault="006B5C80">
      <w:pPr>
        <w:spacing w:before="240" w:after="120"/>
        <w:ind w:left="600" w:hanging="240"/>
      </w:pPr>
      <w:r>
        <w:t>• Low volume → heart failure, aortic stenosis</w:t>
      </w:r>
    </w:p>
    <w:p w14:paraId="68C7F54A" w14:textId="77777777" w:rsidR="00BB7980" w:rsidRDefault="006B5C80">
      <w:pPr>
        <w:ind w:left="600" w:hanging="240"/>
      </w:pPr>
      <w:r>
        <w:t>• Bounding → thyrotoxicosis, CO₂ retention, aortic regurgitation, sepsis</w:t>
      </w:r>
    </w:p>
    <w:p w14:paraId="5A1A0580" w14:textId="77777777" w:rsidR="00BB7980" w:rsidRDefault="006B5C80">
      <w:r>
        <w:rPr>
          <w:b/>
        </w:rPr>
        <w:t>Pulse Cha</w:t>
      </w:r>
      <w:r>
        <w:rPr>
          <w:b/>
        </w:rPr>
        <w:t>racter (carotid pulse is more accurate):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2BB531B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51F5BD" w14:textId="77777777" w:rsidR="00BB7980" w:rsidRDefault="006B5C80">
            <w:pPr>
              <w:spacing w:after="0"/>
            </w:pPr>
            <w:r>
              <w:rPr>
                <w:b/>
              </w:rPr>
              <w:t>Character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4D1F43" w14:textId="77777777" w:rsidR="00BB7980" w:rsidRDefault="006B5C80">
            <w:pPr>
              <w:spacing w:after="0"/>
            </w:pPr>
            <w:r>
              <w:rPr>
                <w:b/>
              </w:rPr>
              <w:t>Condition</w:t>
            </w:r>
          </w:p>
        </w:tc>
      </w:tr>
      <w:tr w:rsidR="00BB7980" w14:paraId="7B451C1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422F25" w14:textId="77777777" w:rsidR="00BB7980" w:rsidRDefault="006B5C80">
            <w:pPr>
              <w:spacing w:after="0"/>
            </w:pPr>
            <w:r>
              <w:t>Slow-rising / plateau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179893" w14:textId="77777777" w:rsidR="00BB7980" w:rsidRDefault="006B5C80">
            <w:pPr>
              <w:spacing w:after="0"/>
            </w:pPr>
            <w:r>
              <w:t>Aortic stenosis</w:t>
            </w:r>
          </w:p>
        </w:tc>
      </w:tr>
      <w:tr w:rsidR="00BB7980" w14:paraId="6DAD118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536C48" w14:textId="77777777" w:rsidR="00BB7980" w:rsidRDefault="006B5C80">
            <w:pPr>
              <w:spacing w:after="0"/>
            </w:pPr>
            <w:r>
              <w:t>Collapsing (water-hammer)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6DDC67" w14:textId="77777777" w:rsidR="00BB7980" w:rsidRDefault="006B5C80">
            <w:pPr>
              <w:spacing w:after="0"/>
            </w:pPr>
            <w:r>
              <w:t>Aortic regurgitation, PDA</w:t>
            </w:r>
          </w:p>
        </w:tc>
      </w:tr>
      <w:tr w:rsidR="00BB7980" w14:paraId="2462450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85D457" w14:textId="77777777" w:rsidR="00BB7980" w:rsidRDefault="006B5C80">
            <w:pPr>
              <w:spacing w:after="0"/>
            </w:pPr>
            <w:r>
              <w:t>Bisferiens (double peak)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2FC9EC" w14:textId="77777777" w:rsidR="00BB7980" w:rsidRDefault="006B5C80">
            <w:pPr>
              <w:spacing w:after="0"/>
            </w:pPr>
            <w:r>
              <w:t>AS + AR combined</w:t>
            </w:r>
          </w:p>
        </w:tc>
      </w:tr>
      <w:tr w:rsidR="00BB7980" w14:paraId="1143A96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FF7675" w14:textId="77777777" w:rsidR="00BB7980" w:rsidRDefault="006B5C80">
            <w:pPr>
              <w:spacing w:after="0"/>
            </w:pPr>
            <w:r>
              <w:t>Pulsus alternans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7060F0" w14:textId="77777777" w:rsidR="00BB7980" w:rsidRDefault="006B5C80">
            <w:pPr>
              <w:spacing w:after="0"/>
            </w:pPr>
            <w:r>
              <w:t>Left ventricular failure</w:t>
            </w:r>
          </w:p>
        </w:tc>
      </w:tr>
      <w:tr w:rsidR="00BB7980" w14:paraId="7B2A342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BC5F867" w14:textId="77777777" w:rsidR="00BB7980" w:rsidRDefault="006B5C80">
            <w:pPr>
              <w:spacing w:after="0"/>
            </w:pPr>
            <w:r>
              <w:t xml:space="preserve">Pulsus </w:t>
            </w:r>
            <w:r>
              <w:t>paradoxus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D78586" w14:textId="77777777" w:rsidR="00BB7980" w:rsidRDefault="006B5C80">
            <w:pPr>
              <w:spacing w:after="0"/>
            </w:pPr>
            <w:r>
              <w:t>Tamponade, asthma</w:t>
            </w:r>
          </w:p>
        </w:tc>
      </w:tr>
    </w:tbl>
    <w:p w14:paraId="1D1EB6A6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E51BE12" w14:textId="77777777" w:rsidR="00BB7980" w:rsidRDefault="006B5C80">
      <w:pPr>
        <w:pStyle w:val="Heading3"/>
        <w:spacing w:before="240" w:after="240" w:line="340" w:lineRule="exact"/>
      </w:pPr>
      <w:bookmarkStart w:id="6" w:name="_4-arms"/>
      <w:r>
        <w:rPr>
          <w:rFonts w:ascii="Arial" w:eastAsia="PingFang SC" w:hAnsi="Arial"/>
          <w:color w:val="1A1A1A"/>
          <w:sz w:val="28"/>
        </w:rPr>
        <w:t>4. Arms</w:t>
      </w:r>
      <w:bookmarkEnd w:id="6"/>
    </w:p>
    <w:p w14:paraId="60F5821E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Radio-radial delay:</w:t>
      </w:r>
      <w:r>
        <w:t xml:space="preserve"> Check both radials simultaneously → coarctation (proximal to left subclavian)</w:t>
      </w:r>
    </w:p>
    <w:p w14:paraId="458DA0F9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Radio-femoral delay:</w:t>
      </w:r>
      <w:r>
        <w:t xml:space="preserve"> Suggests distal coarctation</w:t>
      </w:r>
    </w:p>
    <w:p w14:paraId="656555C2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BP both arms:</w:t>
      </w:r>
      <w:r>
        <w:t xml:space="preserve"> Difference &gt;20 mmHg = aortic dissection</w:t>
      </w:r>
    </w:p>
    <w:p w14:paraId="7B97E37E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CFF47D2" w14:textId="77777777" w:rsidR="00BB7980" w:rsidRDefault="006B5C80">
      <w:pPr>
        <w:pStyle w:val="Heading3"/>
        <w:spacing w:before="240" w:after="240" w:line="340" w:lineRule="exact"/>
      </w:pPr>
      <w:bookmarkStart w:id="7" w:name="_5-face"/>
      <w:r>
        <w:rPr>
          <w:rFonts w:ascii="Arial" w:eastAsia="PingFang SC" w:hAnsi="Arial"/>
          <w:color w:val="1A1A1A"/>
          <w:sz w:val="28"/>
        </w:rPr>
        <w:lastRenderedPageBreak/>
        <w:t>5. Face</w:t>
      </w:r>
      <w:bookmarkEnd w:id="7"/>
    </w:p>
    <w:p w14:paraId="3872FE42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Eyes:</w:t>
      </w:r>
      <w:r>
        <w:t xml:space="preserve"> Anaemia (pale conjunctiva), xanthelasma (hyperlipidaemia), corneal arcus</w:t>
      </w:r>
    </w:p>
    <w:p w14:paraId="2E9101F2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Tongue:</w:t>
      </w:r>
      <w:r>
        <w:t xml:space="preserve"> Central cyanosis (blue tongue), dental hygiene poor (endocarditis risk), macroglossia (amyloid), high arched palate</w:t>
      </w:r>
      <w:r>
        <w:t xml:space="preserve"> (Marfan's)</w:t>
      </w:r>
    </w:p>
    <w:p w14:paraId="0C045DD6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Lens dislocation:</w:t>
      </w:r>
      <w:r>
        <w:t xml:space="preserve"> Marfan's / homocystinuria</w:t>
      </w:r>
    </w:p>
    <w:p w14:paraId="1E9081B5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8CCC19D" w14:textId="77777777" w:rsidR="00BB7980" w:rsidRDefault="006B5C80">
      <w:pPr>
        <w:pStyle w:val="Heading3"/>
        <w:spacing w:before="240" w:after="240" w:line="340" w:lineRule="exact"/>
      </w:pPr>
      <w:bookmarkStart w:id="8" w:name="_6-jvp-jugular-venous-pressure"/>
      <w:r>
        <w:rPr>
          <w:rFonts w:ascii="Arial" w:eastAsia="PingFang SC" w:hAnsi="Arial"/>
          <w:color w:val="1A1A1A"/>
          <w:sz w:val="28"/>
        </w:rPr>
        <w:t>6. JVP (Jugular Venous Pressure)</w:t>
      </w:r>
      <w:bookmarkEnd w:id="8"/>
    </w:p>
    <w:p w14:paraId="522C7B1A" w14:textId="77777777" w:rsidR="00BB7980" w:rsidRDefault="006B5C80">
      <w:pPr>
        <w:spacing w:before="240" w:after="120"/>
        <w:ind w:left="600" w:hanging="240"/>
      </w:pPr>
      <w:r>
        <w:t>• Position: 45 degrees, head turned to one side</w:t>
      </w:r>
    </w:p>
    <w:p w14:paraId="0F7B70D6" w14:textId="77777777" w:rsidR="00BB7980" w:rsidRDefault="006B5C80">
      <w:pPr>
        <w:spacing w:after="120"/>
        <w:ind w:left="600" w:hanging="240"/>
      </w:pPr>
      <w:r>
        <w:t>• Look for pulsations between the two heads of sternocleidomastoid</w:t>
      </w:r>
    </w:p>
    <w:p w14:paraId="0DA473CC" w14:textId="77777777" w:rsidR="00BB7980" w:rsidRDefault="006B5C80">
      <w:pPr>
        <w:ind w:left="600" w:hanging="240"/>
      </w:pPr>
      <w:r>
        <w:t>• Normal JVP ≤ 4 cm above sternal angle</w:t>
      </w:r>
    </w:p>
    <w:p w14:paraId="78FB1978" w14:textId="77777777" w:rsidR="00BB7980" w:rsidRDefault="006B5C80">
      <w:r>
        <w:rPr>
          <w:b/>
        </w:rPr>
        <w:t>JVP vs Ca</w:t>
      </w:r>
      <w:r>
        <w:rPr>
          <w:b/>
        </w:rPr>
        <w:t>rotid — How to tell apart: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25B77669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0D11EB" w14:textId="77777777" w:rsidR="00BB7980" w:rsidRDefault="006B5C80"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7551FF" w14:textId="77777777" w:rsidR="00BB7980" w:rsidRDefault="006B5C80">
            <w:pPr>
              <w:spacing w:after="0"/>
            </w:pPr>
            <w:r>
              <w:rPr>
                <w:b/>
              </w:rPr>
              <w:t>JVP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D74D25" w14:textId="77777777" w:rsidR="00BB7980" w:rsidRDefault="006B5C80">
            <w:pPr>
              <w:spacing w:after="0"/>
            </w:pPr>
            <w:r>
              <w:rPr>
                <w:b/>
              </w:rPr>
              <w:t>Carotid</w:t>
            </w:r>
          </w:p>
        </w:tc>
      </w:tr>
      <w:tr w:rsidR="00BB7980" w14:paraId="3892748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465844" w14:textId="77777777" w:rsidR="00BB7980" w:rsidRDefault="006B5C80">
            <w:pPr>
              <w:spacing w:after="0"/>
            </w:pPr>
            <w:r>
              <w:t>Pulsations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B4CC12" w14:textId="77777777" w:rsidR="00BB7980" w:rsidRDefault="006B5C80">
            <w:pPr>
              <w:spacing w:after="0"/>
            </w:pPr>
            <w:r>
              <w:t>2 per beat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059E2F" w14:textId="77777777" w:rsidR="00BB7980" w:rsidRDefault="006B5C80">
            <w:pPr>
              <w:spacing w:after="0"/>
            </w:pPr>
            <w:r>
              <w:t>1 per beat</w:t>
            </w:r>
          </w:p>
        </w:tc>
      </w:tr>
      <w:tr w:rsidR="00BB7980" w14:paraId="537327EF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8C1D0D" w14:textId="77777777" w:rsidR="00BB7980" w:rsidRDefault="006B5C80">
            <w:pPr>
              <w:spacing w:after="0"/>
            </w:pPr>
            <w:r>
              <w:t>Palpable?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4371A9" w14:textId="77777777" w:rsidR="00BB7980" w:rsidRDefault="006B5C80">
            <w:pPr>
              <w:spacing w:after="0"/>
            </w:pPr>
            <w:r>
              <w:t>No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6C367C" w14:textId="77777777" w:rsidR="00BB7980" w:rsidRDefault="006B5C80">
            <w:pPr>
              <w:spacing w:after="0"/>
            </w:pPr>
            <w:r>
              <w:t>Yes</w:t>
            </w:r>
          </w:p>
        </w:tc>
      </w:tr>
      <w:tr w:rsidR="00BB7980" w14:paraId="3A20DD3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CFE374" w14:textId="77777777" w:rsidR="00BB7980" w:rsidRDefault="006B5C80">
            <w:pPr>
              <w:spacing w:after="0"/>
            </w:pPr>
            <w:r>
              <w:t>Pressure at base of neck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5594A2" w14:textId="77777777" w:rsidR="00BB7980" w:rsidRDefault="006B5C80">
            <w:pPr>
              <w:spacing w:after="0"/>
            </w:pPr>
            <w:r>
              <w:t>Obliterates JVP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33ED3C" w14:textId="77777777" w:rsidR="00BB7980" w:rsidRDefault="006B5C80">
            <w:pPr>
              <w:spacing w:after="0"/>
            </w:pPr>
            <w:r>
              <w:t>No effect</w:t>
            </w:r>
          </w:p>
        </w:tc>
      </w:tr>
      <w:tr w:rsidR="00BB7980" w14:paraId="4F307447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D3F062" w14:textId="77777777" w:rsidR="00BB7980" w:rsidRDefault="006B5C80">
            <w:pPr>
              <w:spacing w:after="0"/>
            </w:pPr>
            <w:r>
              <w:t>Inspiration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B9B22B" w14:textId="77777777" w:rsidR="00BB7980" w:rsidRDefault="006B5C80">
            <w:pPr>
              <w:spacing w:after="0"/>
            </w:pPr>
            <w:r>
              <w:t>Falls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F52244" w14:textId="77777777" w:rsidR="00BB7980" w:rsidRDefault="006B5C80">
            <w:pPr>
              <w:spacing w:after="0"/>
            </w:pPr>
            <w:r>
              <w:t>No change</w:t>
            </w:r>
          </w:p>
        </w:tc>
      </w:tr>
    </w:tbl>
    <w:p w14:paraId="10E99F03" w14:textId="77777777" w:rsidR="00BB7980" w:rsidRDefault="006B5C80">
      <w:r>
        <w:rPr>
          <w:b/>
        </w:rPr>
        <w:t>Causes of raised JVP — Mnemonic PQRST:</w:t>
      </w:r>
    </w:p>
    <w:p w14:paraId="6D85FA0C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P</w:t>
      </w:r>
      <w:r>
        <w:t xml:space="preserve"> — Pericardial effusion / PE / Pulmonary hypertension</w:t>
      </w:r>
    </w:p>
    <w:p w14:paraId="47D694E5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Q</w:t>
      </w:r>
      <w:r>
        <w:t xml:space="preserve"> — Quantity of fluid (fluid overload)</w:t>
      </w:r>
    </w:p>
    <w:p w14:paraId="0E1AFCD2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R</w:t>
      </w:r>
      <w:r>
        <w:t xml:space="preserve"> — Right heart failure</w:t>
      </w:r>
    </w:p>
    <w:p w14:paraId="3C61BFC8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S</w:t>
      </w:r>
      <w:r>
        <w:t xml:space="preserve"> — Superior vena cava obstruction</w:t>
      </w:r>
    </w:p>
    <w:p w14:paraId="0D073E0A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T</w:t>
      </w:r>
      <w:r>
        <w:t xml:space="preserve"> — Tricuspid regurgitation / Tamponade</w:t>
      </w:r>
    </w:p>
    <w:p w14:paraId="69E3CC10" w14:textId="77777777" w:rsidR="00BB7980" w:rsidRDefault="006B5C80">
      <w:r>
        <w:rPr>
          <w:b/>
        </w:rPr>
        <w:t>Special signs:</w:t>
      </w:r>
    </w:p>
    <w:p w14:paraId="6318781F" w14:textId="77777777" w:rsidR="00BB7980" w:rsidRDefault="006B5C80">
      <w:pPr>
        <w:spacing w:before="240" w:after="120"/>
        <w:ind w:left="600" w:hanging="240"/>
      </w:pPr>
      <w:r>
        <w:lastRenderedPageBreak/>
        <w:t xml:space="preserve">• </w:t>
      </w:r>
      <w:r>
        <w:rPr>
          <w:b/>
        </w:rPr>
        <w:t>Kussmaul's sign</w:t>
      </w:r>
      <w:r>
        <w:t xml:space="preserve"> (JVP rises on inspirati</w:t>
      </w:r>
      <w:r>
        <w:t>on) = constrictive pericarditis</w:t>
      </w:r>
    </w:p>
    <w:p w14:paraId="3CC53632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Fixed, non-pulsatile raised JVP</w:t>
      </w:r>
      <w:r>
        <w:t xml:space="preserve"> = SVC obstruction (often bronchial carcinoma)</w:t>
      </w:r>
    </w:p>
    <w:p w14:paraId="74BCFC72" w14:textId="77777777" w:rsidR="00BB7980" w:rsidRDefault="006B5C80">
      <w:r>
        <w:rPr>
          <w:b/>
        </w:rPr>
        <w:t>Hepatojugular reflux:</w:t>
      </w:r>
      <w:r>
        <w:t xml:space="preserve"> Press abdomen firmly for 15 seconds → persistent JVP rise = right ventricular failure</w:t>
      </w:r>
    </w:p>
    <w:p w14:paraId="112D8AEB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1B370342" w14:textId="77777777" w:rsidR="00BB7980" w:rsidRDefault="006B5C80">
      <w:pPr>
        <w:pStyle w:val="Heading3"/>
        <w:spacing w:before="240" w:after="240" w:line="340" w:lineRule="exact"/>
      </w:pPr>
      <w:bookmarkStart w:id="9" w:name="_7-chest-palpation"/>
      <w:r>
        <w:rPr>
          <w:rFonts w:ascii="Arial" w:eastAsia="PingFang SC" w:hAnsi="Arial"/>
          <w:color w:val="1A1A1A"/>
          <w:sz w:val="28"/>
        </w:rPr>
        <w:t>7. Chest Palpation</w:t>
      </w:r>
      <w:bookmarkEnd w:id="9"/>
    </w:p>
    <w:p w14:paraId="2884C30F" w14:textId="77777777" w:rsidR="00BB7980" w:rsidRDefault="006B5C80">
      <w:pPr>
        <w:spacing w:before="240"/>
        <w:ind w:left="600" w:hanging="240"/>
      </w:pPr>
      <w:r>
        <w:t xml:space="preserve">• </w:t>
      </w:r>
      <w:r>
        <w:rPr>
          <w:b/>
        </w:rPr>
        <w:t xml:space="preserve">Apex </w:t>
      </w:r>
      <w:r>
        <w:rPr>
          <w:b/>
        </w:rPr>
        <w:t>beat:</w:t>
      </w:r>
      <w:r>
        <w:t xml:space="preserve"> Normally 5th intercostal space, mid-clavicular line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0DA56BA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83BE640" w14:textId="77777777" w:rsidR="00BB7980" w:rsidRDefault="006B5C80">
            <w:pPr>
              <w:spacing w:after="0"/>
            </w:pPr>
            <w:r>
              <w:rPr>
                <w:b/>
              </w:rPr>
              <w:t>Apex Character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FCE9E2" w14:textId="77777777" w:rsidR="00BB7980" w:rsidRDefault="006B5C80">
            <w:pPr>
              <w:spacing w:after="0"/>
            </w:pPr>
            <w:r>
              <w:rPr>
                <w:b/>
              </w:rPr>
              <w:t>Condition</w:t>
            </w:r>
          </w:p>
        </w:tc>
      </w:tr>
      <w:tr w:rsidR="00BB7980" w14:paraId="265B25F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1EC1F4" w14:textId="77777777" w:rsidR="00BB7980" w:rsidRDefault="006B5C80">
            <w:pPr>
              <w:spacing w:after="0"/>
            </w:pPr>
            <w:r>
              <w:t>Tapping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03658A" w14:textId="77777777" w:rsidR="00BB7980" w:rsidRDefault="006B5C80">
            <w:pPr>
              <w:spacing w:after="0"/>
            </w:pPr>
            <w:r>
              <w:t>Mitral stenosis</w:t>
            </w:r>
          </w:p>
        </w:tc>
      </w:tr>
      <w:tr w:rsidR="00BB7980" w14:paraId="35FB4CF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CB5AFB" w14:textId="77777777" w:rsidR="00BB7980" w:rsidRDefault="006B5C80">
            <w:pPr>
              <w:spacing w:after="0"/>
            </w:pPr>
            <w:r>
              <w:t>Heaving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6E0D26" w14:textId="77777777" w:rsidR="00BB7980" w:rsidRDefault="006B5C80">
            <w:pPr>
              <w:spacing w:after="0"/>
            </w:pPr>
            <w:r>
              <w:t>Aortic stenosis</w:t>
            </w:r>
          </w:p>
        </w:tc>
      </w:tr>
      <w:tr w:rsidR="00BB7980" w14:paraId="6FCC415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C45143" w14:textId="77777777" w:rsidR="00BB7980" w:rsidRDefault="006B5C80">
            <w:pPr>
              <w:spacing w:after="0"/>
            </w:pPr>
            <w:r>
              <w:t>Thrusting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6E2D49" w14:textId="77777777" w:rsidR="00BB7980" w:rsidRDefault="006B5C80">
            <w:pPr>
              <w:spacing w:after="0"/>
            </w:pPr>
            <w:r>
              <w:t>Aortic or mitral regurgitation</w:t>
            </w:r>
          </w:p>
        </w:tc>
      </w:tr>
      <w:tr w:rsidR="00BB7980" w14:paraId="0B24674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F31E71" w14:textId="77777777" w:rsidR="00BB7980" w:rsidRDefault="006B5C80">
            <w:pPr>
              <w:spacing w:after="0"/>
            </w:pPr>
            <w:r>
              <w:t>Diffuse, weak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E39052" w14:textId="77777777" w:rsidR="00BB7980" w:rsidRDefault="006B5C80">
            <w:pPr>
              <w:spacing w:after="0"/>
            </w:pPr>
            <w:r>
              <w:t>LV failure, dilated cardiomyopathy</w:t>
            </w:r>
          </w:p>
        </w:tc>
      </w:tr>
      <w:tr w:rsidR="00BB7980" w14:paraId="41BC944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9A6E81" w14:textId="77777777" w:rsidR="00BB7980" w:rsidRDefault="006B5C80">
            <w:pPr>
              <w:spacing w:after="0"/>
            </w:pPr>
            <w:r>
              <w:t>Double impulse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8DF353" w14:textId="77777777" w:rsidR="00BB7980" w:rsidRDefault="006B5C80">
            <w:pPr>
              <w:spacing w:after="0"/>
            </w:pPr>
            <w:r>
              <w:t>HOCM</w:t>
            </w:r>
          </w:p>
        </w:tc>
      </w:tr>
      <w:tr w:rsidR="00BB7980" w14:paraId="6A9A498E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91AC40" w14:textId="77777777" w:rsidR="00BB7980" w:rsidRDefault="006B5C80">
            <w:pPr>
              <w:spacing w:after="0"/>
            </w:pPr>
            <w:r>
              <w:t>Displaced laterally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8A1D7E" w14:textId="77777777" w:rsidR="00BB7980" w:rsidRDefault="006B5C80">
            <w:pPr>
              <w:spacing w:after="0"/>
            </w:pPr>
            <w:r>
              <w:t>LV dilatation</w:t>
            </w:r>
          </w:p>
        </w:tc>
      </w:tr>
    </w:tbl>
    <w:p w14:paraId="3C04C42C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Thrills</w:t>
      </w:r>
      <w:r>
        <w:t xml:space="preserve"> = palpable murmurs (use flat of hand) → AS, VSD</w:t>
      </w:r>
    </w:p>
    <w:p w14:paraId="1DE6A1EE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Parasternal heave</w:t>
      </w:r>
      <w:r>
        <w:t xml:space="preserve"> (left sternal edge) = right ventricular hypertrophy</w:t>
      </w:r>
    </w:p>
    <w:p w14:paraId="33DEE80D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979043B" w14:textId="77777777" w:rsidR="00BB7980" w:rsidRDefault="006B5C80">
      <w:pPr>
        <w:pStyle w:val="Heading3"/>
        <w:spacing w:before="240" w:after="240" w:line="340" w:lineRule="exact"/>
      </w:pPr>
      <w:bookmarkStart w:id="10" w:name="_8-auscultation-a-place-to-meet"/>
      <w:r>
        <w:rPr>
          <w:rFonts w:ascii="Arial" w:eastAsia="PingFang SC" w:hAnsi="Arial"/>
          <w:color w:val="1A1A1A"/>
          <w:sz w:val="28"/>
        </w:rPr>
        <w:t>8. Auscultation — A Place To Meet</w:t>
      </w:r>
      <w:bookmarkEnd w:id="10"/>
    </w:p>
    <w:p w14:paraId="02A4062E" w14:textId="77777777" w:rsidR="00BB7980" w:rsidRDefault="006B5C80">
      <w:r>
        <w:rPr>
          <w:b/>
        </w:rPr>
        <w:t>4 areas to listen (in order):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BB7980" w14:paraId="56F07088" w14:textId="77777777">
        <w:trPr>
          <w:jc w:val="center"/>
        </w:trPr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8DD5C5" w14:textId="77777777" w:rsidR="00BB7980" w:rsidRDefault="006B5C80">
            <w:pPr>
              <w:spacing w:after="0"/>
            </w:pPr>
            <w:r>
              <w:rPr>
                <w:b/>
              </w:rPr>
              <w:t>Mnemonic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14ED637" w14:textId="77777777" w:rsidR="00BB7980" w:rsidRDefault="006B5C80">
            <w:pPr>
              <w:spacing w:after="0"/>
            </w:pPr>
            <w:r>
              <w:rPr>
                <w:b/>
              </w:rPr>
              <w:t>Area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87CB8D2" w14:textId="77777777" w:rsidR="00BB7980" w:rsidRDefault="006B5C80">
            <w:pPr>
              <w:spacing w:after="0"/>
            </w:pPr>
            <w:r>
              <w:rPr>
                <w:b/>
              </w:rPr>
              <w:t>Location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CB3D02" w14:textId="77777777" w:rsidR="00BB7980" w:rsidRDefault="006B5C80">
            <w:pPr>
              <w:spacing w:after="0"/>
            </w:pPr>
            <w:r>
              <w:rPr>
                <w:b/>
              </w:rPr>
              <w:t>Best for</w:t>
            </w:r>
          </w:p>
        </w:tc>
      </w:tr>
      <w:tr w:rsidR="00BB7980" w14:paraId="3035F072" w14:textId="77777777">
        <w:trPr>
          <w:jc w:val="center"/>
        </w:trPr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1A0684" w14:textId="77777777" w:rsidR="00BB7980" w:rsidRDefault="006B5C80">
            <w:pPr>
              <w:spacing w:after="0"/>
            </w:pPr>
            <w:r>
              <w:rPr>
                <w:b/>
              </w:rPr>
              <w:t>A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78F27C" w14:textId="77777777" w:rsidR="00BB7980" w:rsidRDefault="006B5C80">
            <w:pPr>
              <w:spacing w:after="0"/>
            </w:pPr>
            <w:r>
              <w:t>Aortic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FB548A" w14:textId="77777777" w:rsidR="00BB7980" w:rsidRDefault="006B5C80">
            <w:pPr>
              <w:spacing w:after="0"/>
            </w:pPr>
            <w:r>
              <w:t xml:space="preserve">2nd ICS, right </w:t>
            </w:r>
            <w:r>
              <w:lastRenderedPageBreak/>
              <w:t>sternal edge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E715A4" w14:textId="77777777" w:rsidR="00BB7980" w:rsidRDefault="006B5C80">
            <w:pPr>
              <w:spacing w:after="0"/>
            </w:pPr>
            <w:r>
              <w:lastRenderedPageBreak/>
              <w:t xml:space="preserve">Aortic stenosis → </w:t>
            </w:r>
            <w:r>
              <w:lastRenderedPageBreak/>
              <w:t>radiates to carotids</w:t>
            </w:r>
          </w:p>
        </w:tc>
      </w:tr>
      <w:tr w:rsidR="00BB7980" w14:paraId="09EF577E" w14:textId="77777777">
        <w:trPr>
          <w:jc w:val="center"/>
        </w:trPr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562447" w14:textId="77777777" w:rsidR="00BB7980" w:rsidRDefault="006B5C80">
            <w:pPr>
              <w:spacing w:after="0"/>
            </w:pPr>
            <w:r>
              <w:rPr>
                <w:b/>
              </w:rPr>
              <w:lastRenderedPageBreak/>
              <w:t>P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BA699F" w14:textId="77777777" w:rsidR="00BB7980" w:rsidRDefault="006B5C80">
            <w:pPr>
              <w:spacing w:after="0"/>
            </w:pPr>
            <w:r>
              <w:t>Pulmonary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72CA95" w14:textId="77777777" w:rsidR="00BB7980" w:rsidRDefault="006B5C80">
            <w:pPr>
              <w:spacing w:after="0"/>
            </w:pPr>
            <w:r>
              <w:t>2nd ICS, left sternal edge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BD29D74" w14:textId="77777777" w:rsidR="00BB7980" w:rsidRDefault="006B5C80">
            <w:pPr>
              <w:spacing w:after="0"/>
            </w:pPr>
            <w:r>
              <w:t>Pulmonary stenosis</w:t>
            </w:r>
          </w:p>
        </w:tc>
      </w:tr>
      <w:tr w:rsidR="00BB7980" w14:paraId="4C0D6201" w14:textId="77777777">
        <w:trPr>
          <w:jc w:val="center"/>
        </w:trPr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DFC2310" w14:textId="77777777" w:rsidR="00BB7980" w:rsidRDefault="006B5C80">
            <w:pPr>
              <w:spacing w:after="0"/>
            </w:pPr>
            <w:r>
              <w:rPr>
                <w:b/>
              </w:rPr>
              <w:t>T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D9EFB0" w14:textId="77777777" w:rsidR="00BB7980" w:rsidRDefault="006B5C80">
            <w:pPr>
              <w:spacing w:after="0"/>
            </w:pPr>
            <w:r>
              <w:t>Tricuspid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CCE25F" w14:textId="77777777" w:rsidR="00BB7980" w:rsidRDefault="006B5C80">
            <w:pPr>
              <w:spacing w:after="0"/>
            </w:pPr>
            <w:r>
              <w:t>5th ICS, left sternal edge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15092B" w14:textId="77777777" w:rsidR="00BB7980" w:rsidRDefault="006B5C80">
            <w:pPr>
              <w:spacing w:after="0"/>
            </w:pPr>
            <w:r>
              <w:t>Tricuspid / aortic regurgitation</w:t>
            </w:r>
          </w:p>
        </w:tc>
      </w:tr>
      <w:tr w:rsidR="00BB7980" w14:paraId="0A8B5042" w14:textId="77777777">
        <w:trPr>
          <w:jc w:val="center"/>
        </w:trPr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75A0B9" w14:textId="77777777" w:rsidR="00BB7980" w:rsidRDefault="006B5C80">
            <w:pPr>
              <w:spacing w:after="0"/>
            </w:pPr>
            <w:r>
              <w:rPr>
                <w:b/>
              </w:rPr>
              <w:t>M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A3A350" w14:textId="77777777" w:rsidR="00BB7980" w:rsidRDefault="006B5C80">
            <w:pPr>
              <w:spacing w:after="0"/>
            </w:pPr>
            <w:r>
              <w:t>Mitral (apex)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BD0032" w14:textId="77777777" w:rsidR="00BB7980" w:rsidRDefault="006B5C80">
            <w:pPr>
              <w:spacing w:after="0"/>
            </w:pPr>
            <w:r>
              <w:t xml:space="preserve">5th ICS, </w:t>
            </w:r>
            <w:r>
              <w:t>mid-clavicular line</w:t>
            </w:r>
          </w:p>
        </w:tc>
        <w:tc>
          <w:tcPr>
            <w:tcW w:w="24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BD2041" w14:textId="77777777" w:rsidR="00BB7980" w:rsidRDefault="006B5C80">
            <w:pPr>
              <w:spacing w:after="0"/>
            </w:pPr>
            <w:r>
              <w:t>Mitral stenosis (bell) / regurgitation (diaphragm)</w:t>
            </w:r>
          </w:p>
        </w:tc>
      </w:tr>
    </w:tbl>
    <w:p w14:paraId="1D92A428" w14:textId="77777777" w:rsidR="00BB7980" w:rsidRDefault="006B5C80">
      <w:r>
        <w:rPr>
          <w:b/>
        </w:rPr>
        <w:t>Aortic regurgitation:</w:t>
      </w:r>
      <w:r>
        <w:t xml:space="preserve"> Lean forward, breath held in expiration, listen at left sternal edge</w:t>
      </w:r>
      <w:r>
        <w:br/>
      </w:r>
      <w:r>
        <w:rPr>
          <w:b/>
        </w:rPr>
        <w:t>Mitral stenosis:</w:t>
      </w:r>
      <w:r>
        <w:t xml:space="preserve"> Roll patient left, breath held in expiration, use bell</w:t>
      </w:r>
      <w:r>
        <w:br/>
      </w:r>
      <w:r>
        <w:rPr>
          <w:b/>
        </w:rPr>
        <w:t>Tricuspid:</w:t>
      </w:r>
      <w:r>
        <w:t xml:space="preserve"> Lean forwa</w:t>
      </w:r>
      <w:r>
        <w:t>rd, hold breath in inspiration</w:t>
      </w:r>
    </w:p>
    <w:p w14:paraId="1DB06481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130C77C4" w14:textId="77777777" w:rsidR="00BB7980" w:rsidRDefault="006B5C80">
      <w:pPr>
        <w:pStyle w:val="Heading3"/>
        <w:spacing w:before="240" w:after="240" w:line="340" w:lineRule="exact"/>
      </w:pPr>
      <w:bookmarkStart w:id="11" w:name="_9-murmur-description-6-things-to-say"/>
      <w:r>
        <w:rPr>
          <w:rFonts w:ascii="Arial" w:eastAsia="PingFang SC" w:hAnsi="Arial"/>
          <w:color w:val="1A1A1A"/>
          <w:sz w:val="28"/>
        </w:rPr>
        <w:t>9. Murmur Description (6 things to say)</w:t>
      </w:r>
      <w:bookmarkEnd w:id="11"/>
    </w:p>
    <w:p w14:paraId="605B57F1" w14:textId="77777777" w:rsidR="00BB7980" w:rsidRDefault="006B5C80">
      <w:pPr>
        <w:spacing w:before="240" w:after="120"/>
        <w:ind w:left="360" w:hanging="360"/>
      </w:pPr>
      <w:r>
        <w:t xml:space="preserve">1. </w:t>
      </w:r>
      <w:r>
        <w:rPr>
          <w:b/>
        </w:rPr>
        <w:t>Timing</w:t>
      </w:r>
      <w:r>
        <w:t xml:space="preserve"> — Systolic, diastolic, or continuous</w:t>
      </w:r>
    </w:p>
    <w:p w14:paraId="2B49AC2B" w14:textId="77777777" w:rsidR="00BB7980" w:rsidRDefault="006B5C80">
      <w:pPr>
        <w:spacing w:after="120"/>
        <w:ind w:left="360" w:hanging="360"/>
      </w:pPr>
      <w:r>
        <w:t xml:space="preserve">2. </w:t>
      </w:r>
      <w:r>
        <w:rPr>
          <w:b/>
        </w:rPr>
        <w:t>Intensity</w:t>
      </w:r>
      <w:r>
        <w:t xml:space="preserve"> — Levine Grade 1–6 (Grade 4+ has a thrill)</w:t>
      </w:r>
    </w:p>
    <w:p w14:paraId="445EAB83" w14:textId="77777777" w:rsidR="00BB7980" w:rsidRDefault="006B5C80">
      <w:pPr>
        <w:spacing w:after="120"/>
        <w:ind w:left="360" w:hanging="360"/>
      </w:pPr>
      <w:r>
        <w:t xml:space="preserve">3. </w:t>
      </w:r>
      <w:r>
        <w:rPr>
          <w:b/>
        </w:rPr>
        <w:t>Site</w:t>
      </w:r>
      <w:r>
        <w:t xml:space="preserve"> — Where loudest</w:t>
      </w:r>
    </w:p>
    <w:p w14:paraId="7EE69BC6" w14:textId="77777777" w:rsidR="00BB7980" w:rsidRDefault="006B5C80">
      <w:pPr>
        <w:spacing w:after="120"/>
        <w:ind w:left="360" w:hanging="360"/>
      </w:pPr>
      <w:r>
        <w:t xml:space="preserve">4. </w:t>
      </w:r>
      <w:r>
        <w:rPr>
          <w:b/>
        </w:rPr>
        <w:t>Character</w:t>
      </w:r>
      <w:r>
        <w:t xml:space="preserve"> — Ejection / pansystolic / decrescendo</w:t>
      </w:r>
    </w:p>
    <w:p w14:paraId="6FF2FD4D" w14:textId="77777777" w:rsidR="00BB7980" w:rsidRDefault="006B5C80">
      <w:pPr>
        <w:spacing w:after="120"/>
        <w:ind w:left="360" w:hanging="360"/>
      </w:pPr>
      <w:r>
        <w:t xml:space="preserve">5. </w:t>
      </w:r>
      <w:r>
        <w:rPr>
          <w:b/>
        </w:rPr>
        <w:t>Radiation</w:t>
      </w:r>
      <w:r>
        <w:t xml:space="preserve"> — Carotids (AS), axilla (MR), back (PDA)</w:t>
      </w:r>
    </w:p>
    <w:p w14:paraId="57EC7546" w14:textId="77777777" w:rsidR="00BB7980" w:rsidRDefault="006B5C80">
      <w:pPr>
        <w:ind w:left="360" w:hanging="360"/>
      </w:pPr>
      <w:r>
        <w:t xml:space="preserve">6. </w:t>
      </w:r>
      <w:r>
        <w:rPr>
          <w:b/>
        </w:rPr>
        <w:t>Respiration effect</w:t>
      </w:r>
      <w:r>
        <w:t xml:space="preserve"> — RILE: </w:t>
      </w:r>
      <w:r>
        <w:rPr>
          <w:b/>
        </w:rPr>
        <w:t>R</w:t>
      </w:r>
      <w:r>
        <w:t xml:space="preserve">ight sided louder in </w:t>
      </w:r>
      <w:r>
        <w:rPr>
          <w:b/>
        </w:rPr>
        <w:t>I</w:t>
      </w:r>
      <w:r>
        <w:t xml:space="preserve">nspiration, </w:t>
      </w:r>
      <w:r>
        <w:rPr>
          <w:b/>
        </w:rPr>
        <w:t>L</w:t>
      </w:r>
      <w:r>
        <w:t xml:space="preserve">eft sided louder in </w:t>
      </w:r>
      <w:r>
        <w:rPr>
          <w:b/>
        </w:rPr>
        <w:t>E</w:t>
      </w:r>
      <w:r>
        <w:t>xpiration</w:t>
      </w:r>
    </w:p>
    <w:p w14:paraId="255BD37A" w14:textId="77777777" w:rsidR="00BB7980" w:rsidRDefault="006B5C80">
      <w:r>
        <w:rPr>
          <w:b/>
        </w:rPr>
        <w:t>Common Murmurs Quick Reference: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959"/>
        <w:gridCol w:w="1959"/>
        <w:gridCol w:w="1958"/>
        <w:gridCol w:w="1958"/>
        <w:gridCol w:w="1958"/>
      </w:tblGrid>
      <w:tr w:rsidR="00BB7980" w14:paraId="042F0CF9" w14:textId="77777777">
        <w:trPr>
          <w:jc w:val="center"/>
        </w:trPr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CCA904" w14:textId="77777777" w:rsidR="00BB7980" w:rsidRDefault="006B5C80">
            <w:pPr>
              <w:spacing w:after="0"/>
            </w:pPr>
            <w:r>
              <w:rPr>
                <w:b/>
              </w:rPr>
              <w:t>Murmur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7CD30D" w14:textId="77777777" w:rsidR="00BB7980" w:rsidRDefault="006B5C80">
            <w:pPr>
              <w:spacing w:after="0"/>
            </w:pPr>
            <w:r>
              <w:rPr>
                <w:b/>
              </w:rPr>
              <w:t>Timing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B94FF8" w14:textId="77777777" w:rsidR="00BB7980" w:rsidRDefault="006B5C80">
            <w:pPr>
              <w:spacing w:after="0"/>
            </w:pPr>
            <w:r>
              <w:rPr>
                <w:b/>
              </w:rPr>
              <w:t>Best heard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3DCA6B" w14:textId="77777777" w:rsidR="00BB7980" w:rsidRDefault="006B5C80">
            <w:pPr>
              <w:spacing w:after="0"/>
            </w:pPr>
            <w:r>
              <w:rPr>
                <w:b/>
              </w:rPr>
              <w:t>Radiation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8B1EF2" w14:textId="77777777" w:rsidR="00BB7980" w:rsidRDefault="006B5C80">
            <w:pPr>
              <w:spacing w:after="0"/>
            </w:pPr>
            <w:r>
              <w:rPr>
                <w:b/>
              </w:rPr>
              <w:t>Position</w:t>
            </w:r>
          </w:p>
        </w:tc>
      </w:tr>
      <w:tr w:rsidR="00BB7980" w14:paraId="29B48918" w14:textId="77777777">
        <w:trPr>
          <w:jc w:val="center"/>
        </w:trPr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1164E1" w14:textId="77777777" w:rsidR="00BB7980" w:rsidRDefault="006B5C80">
            <w:pPr>
              <w:spacing w:after="0"/>
            </w:pPr>
            <w:r>
              <w:t xml:space="preserve">Aortic </w:t>
            </w:r>
            <w:r>
              <w:lastRenderedPageBreak/>
              <w:t>stenosis (AS)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57DCF5" w14:textId="77777777" w:rsidR="00BB7980" w:rsidRDefault="006B5C80">
            <w:pPr>
              <w:spacing w:after="0"/>
            </w:pPr>
            <w:r>
              <w:lastRenderedPageBreak/>
              <w:t xml:space="preserve">Ejection </w:t>
            </w:r>
            <w:r>
              <w:lastRenderedPageBreak/>
              <w:t>systolic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C49F4F" w14:textId="77777777" w:rsidR="00BB7980" w:rsidRDefault="006B5C80">
            <w:pPr>
              <w:spacing w:after="0"/>
            </w:pPr>
            <w:r>
              <w:lastRenderedPageBreak/>
              <w:t>Aortic area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2080A7" w14:textId="77777777" w:rsidR="00BB7980" w:rsidRDefault="006B5C80">
            <w:pPr>
              <w:spacing w:after="0"/>
            </w:pPr>
            <w:r>
              <w:t>Carotids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F4502D" w14:textId="77777777" w:rsidR="00BB7980" w:rsidRDefault="006B5C80">
            <w:pPr>
              <w:spacing w:after="0"/>
            </w:pPr>
            <w:r>
              <w:t xml:space="preserve">Sitting </w:t>
            </w:r>
            <w:r>
              <w:lastRenderedPageBreak/>
              <w:t>forward, expiration</w:t>
            </w:r>
          </w:p>
        </w:tc>
      </w:tr>
      <w:tr w:rsidR="00BB7980" w14:paraId="216AF4D6" w14:textId="77777777">
        <w:trPr>
          <w:jc w:val="center"/>
        </w:trPr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FC20C8" w14:textId="77777777" w:rsidR="00BB7980" w:rsidRDefault="006B5C80">
            <w:pPr>
              <w:spacing w:after="0"/>
            </w:pPr>
            <w:r>
              <w:lastRenderedPageBreak/>
              <w:t>Aortic regurgitation (AR)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8261F0" w14:textId="77777777" w:rsidR="00BB7980" w:rsidRDefault="006B5C80">
            <w:pPr>
              <w:spacing w:after="0"/>
            </w:pPr>
            <w:r>
              <w:t>Early diastolic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F40064" w14:textId="77777777" w:rsidR="00BB7980" w:rsidRDefault="006B5C80">
            <w:pPr>
              <w:spacing w:after="0"/>
            </w:pPr>
            <w:r>
              <w:t>Left sternal edge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BFCBC1" w14:textId="77777777" w:rsidR="00BB7980" w:rsidRDefault="006B5C80">
            <w:pPr>
              <w:spacing w:after="0"/>
            </w:pPr>
            <w:r>
              <w:t>—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F87345" w14:textId="77777777" w:rsidR="00BB7980" w:rsidRDefault="006B5C80">
            <w:pPr>
              <w:spacing w:after="0"/>
            </w:pPr>
            <w:r>
              <w:t>Sitting forward, expiration</w:t>
            </w:r>
          </w:p>
        </w:tc>
      </w:tr>
      <w:tr w:rsidR="00BB7980" w14:paraId="4DE6F792" w14:textId="77777777">
        <w:trPr>
          <w:jc w:val="center"/>
        </w:trPr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3F7642" w14:textId="77777777" w:rsidR="00BB7980" w:rsidRDefault="006B5C80">
            <w:pPr>
              <w:spacing w:after="0"/>
            </w:pPr>
            <w:r>
              <w:t>Mitral stenosis (MS)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A88483" w14:textId="77777777" w:rsidR="00BB7980" w:rsidRDefault="006B5C80">
            <w:pPr>
              <w:spacing w:after="0"/>
            </w:pPr>
            <w:r>
              <w:t>Mid-diastolic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F07AD2" w14:textId="77777777" w:rsidR="00BB7980" w:rsidRDefault="006B5C80">
            <w:pPr>
              <w:spacing w:after="0"/>
            </w:pPr>
            <w:r>
              <w:t>Apex (bell)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A48CFA" w14:textId="77777777" w:rsidR="00BB7980" w:rsidRDefault="006B5C80">
            <w:pPr>
              <w:spacing w:after="0"/>
            </w:pPr>
            <w:r>
              <w:t>—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C11FA0" w14:textId="77777777" w:rsidR="00BB7980" w:rsidRDefault="006B5C80">
            <w:pPr>
              <w:spacing w:after="0"/>
            </w:pPr>
            <w:r>
              <w:t>Left lateral, expiration</w:t>
            </w:r>
          </w:p>
        </w:tc>
      </w:tr>
      <w:tr w:rsidR="00BB7980" w14:paraId="5969811D" w14:textId="77777777">
        <w:trPr>
          <w:jc w:val="center"/>
        </w:trPr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B46997" w14:textId="77777777" w:rsidR="00BB7980" w:rsidRDefault="006B5C80">
            <w:pPr>
              <w:spacing w:after="0"/>
            </w:pPr>
            <w:r>
              <w:t>Mitral regurgitation (MR)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439F9F" w14:textId="77777777" w:rsidR="00BB7980" w:rsidRDefault="006B5C80">
            <w:pPr>
              <w:spacing w:after="0"/>
            </w:pPr>
            <w:r>
              <w:t>Pansystolic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14F6178" w14:textId="77777777" w:rsidR="00BB7980" w:rsidRDefault="006B5C80">
            <w:pPr>
              <w:spacing w:after="0"/>
            </w:pPr>
            <w:r>
              <w:t>Apex (diaphragm)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5AEFBD" w14:textId="77777777" w:rsidR="00BB7980" w:rsidRDefault="006B5C80">
            <w:pPr>
              <w:spacing w:after="0"/>
            </w:pPr>
            <w:r>
              <w:t>Axilla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AC19E1" w14:textId="77777777" w:rsidR="00BB7980" w:rsidRDefault="006B5C80">
            <w:pPr>
              <w:spacing w:after="0"/>
            </w:pPr>
            <w:r>
              <w:t>Left lateral</w:t>
            </w:r>
          </w:p>
        </w:tc>
      </w:tr>
      <w:tr w:rsidR="00BB7980" w14:paraId="54D93F78" w14:textId="77777777">
        <w:trPr>
          <w:jc w:val="center"/>
        </w:trPr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8B0E1A" w14:textId="77777777" w:rsidR="00BB7980" w:rsidRDefault="006B5C80">
            <w:pPr>
              <w:spacing w:after="0"/>
            </w:pPr>
            <w:r>
              <w:t>VSD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A8C9BF" w14:textId="77777777" w:rsidR="00BB7980" w:rsidRDefault="006B5C80">
            <w:pPr>
              <w:spacing w:after="0"/>
            </w:pPr>
            <w:r>
              <w:t>Pansystolic (harsh)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50771B" w14:textId="77777777" w:rsidR="00BB7980" w:rsidRDefault="006B5C80">
            <w:pPr>
              <w:spacing w:after="0"/>
            </w:pPr>
            <w:r>
              <w:t>Left sternal edge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F63508" w14:textId="77777777" w:rsidR="00BB7980" w:rsidRDefault="006B5C80">
            <w:pPr>
              <w:spacing w:after="0"/>
            </w:pPr>
            <w:r>
              <w:t>—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5D2ECD" w14:textId="77777777" w:rsidR="00BB7980" w:rsidRDefault="006B5C80">
            <w:pPr>
              <w:spacing w:after="0"/>
            </w:pPr>
            <w:r>
              <w:t>—</w:t>
            </w:r>
          </w:p>
        </w:tc>
      </w:tr>
      <w:tr w:rsidR="00BB7980" w14:paraId="15CB85D6" w14:textId="77777777">
        <w:trPr>
          <w:jc w:val="center"/>
        </w:trPr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D64C5FF" w14:textId="77777777" w:rsidR="00BB7980" w:rsidRDefault="006B5C80">
            <w:pPr>
              <w:spacing w:after="0"/>
            </w:pPr>
            <w:r>
              <w:t>PDA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0C9497" w14:textId="77777777" w:rsidR="00BB7980" w:rsidRDefault="006B5C80">
            <w:pPr>
              <w:spacing w:after="0"/>
            </w:pPr>
            <w:r>
              <w:t>Continuous (machinery)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AD2D3D" w14:textId="77777777" w:rsidR="00BB7980" w:rsidRDefault="006B5C80">
            <w:pPr>
              <w:spacing w:after="0"/>
            </w:pPr>
            <w:r>
              <w:t>Left sternal edge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AD4277" w14:textId="77777777" w:rsidR="00BB7980" w:rsidRDefault="006B5C80">
            <w:pPr>
              <w:spacing w:after="0"/>
            </w:pPr>
            <w:r>
              <w:t>Back</w:t>
            </w:r>
          </w:p>
        </w:tc>
        <w:tc>
          <w:tcPr>
            <w:tcW w:w="195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DBD01C" w14:textId="77777777" w:rsidR="00BB7980" w:rsidRDefault="006B5C80">
            <w:pPr>
              <w:spacing w:after="0"/>
            </w:pPr>
            <w:r>
              <w:t>—</w:t>
            </w:r>
          </w:p>
        </w:tc>
      </w:tr>
    </w:tbl>
    <w:p w14:paraId="3BDA170B" w14:textId="77777777" w:rsidR="00BB7980" w:rsidRDefault="006B5C80">
      <w:r>
        <w:rPr>
          <w:b/>
        </w:rPr>
        <w:t>Valsalva manoeuvre:</w:t>
      </w:r>
      <w:r>
        <w:t xml:space="preserve"> Louder in HOCM, softer in AS</w:t>
      </w:r>
      <w:r>
        <w:br/>
      </w:r>
      <w:r>
        <w:rPr>
          <w:b/>
        </w:rPr>
        <w:t>Squatting:</w:t>
      </w:r>
      <w:r>
        <w:t xml:space="preserve"> Louder in AS, softer in HOCM</w:t>
      </w:r>
    </w:p>
    <w:p w14:paraId="38B2D298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F45E3A4" w14:textId="77777777" w:rsidR="00BB7980" w:rsidRDefault="006B5C80">
      <w:pPr>
        <w:pStyle w:val="Heading3"/>
        <w:spacing w:before="240" w:after="240" w:line="340" w:lineRule="exact"/>
      </w:pPr>
      <w:bookmarkStart w:id="12" w:name="_10-additional-examination"/>
      <w:r>
        <w:rPr>
          <w:rFonts w:ascii="Arial" w:eastAsia="PingFang SC" w:hAnsi="Arial"/>
          <w:color w:val="1A1A1A"/>
          <w:sz w:val="28"/>
        </w:rPr>
        <w:t>10. Additional Examination</w:t>
      </w:r>
      <w:bookmarkEnd w:id="12"/>
    </w:p>
    <w:p w14:paraId="773ADCEC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Lung bases:</w:t>
      </w:r>
      <w:r>
        <w:t xml:space="preserve"> Crackles = pulmonary oedema; absent = pleural effusion (LV failure)</w:t>
      </w:r>
    </w:p>
    <w:p w14:paraId="283A3B7A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Sacral oedema:</w:t>
      </w:r>
      <w:r>
        <w:t xml:space="preserve"> Press lower back</w:t>
      </w:r>
    </w:p>
    <w:p w14:paraId="5D0886F8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Ankle oedema:</w:t>
      </w:r>
      <w:r>
        <w:t xml:space="preserve"> Press over ankle — pitting = heart failure, nephrotic, cirrhosis; non-pitting = lymphatic obstruction</w:t>
      </w:r>
    </w:p>
    <w:p w14:paraId="2B2EB528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Peripheral pulses:</w:t>
      </w:r>
      <w:r>
        <w:t xml:space="preserve"> Femoral, popliteal, posterior tibial, dorsalis pedis</w:t>
      </w:r>
    </w:p>
    <w:p w14:paraId="39E889F0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Abdomen:</w:t>
      </w:r>
      <w:r>
        <w:t xml:space="preserve"> Pulsatile liver (tricuspid regurgitation), enlarged liver (hepatic congestion), ascites</w:t>
      </w:r>
    </w:p>
    <w:p w14:paraId="29007DD4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12E7E5FD" w14:textId="77777777" w:rsidR="00BB7980" w:rsidRDefault="006B5C80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lastRenderedPageBreak/>
        <w:t>Finish</w:t>
      </w:r>
    </w:p>
    <w:p w14:paraId="656EE8AF" w14:textId="77777777" w:rsidR="00BB7980" w:rsidRDefault="006B5C80">
      <w:r>
        <w:t xml:space="preserve">Request: </w:t>
      </w:r>
      <w:r>
        <w:rPr>
          <w:b/>
        </w:rPr>
        <w:t>BP, O₂ saturations, ECG, CXR, urine dipstick, fundoscopy, observations chart</w:t>
      </w:r>
    </w:p>
    <w:p w14:paraId="6AE1703E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59BDF3A" w14:textId="77777777" w:rsidR="00BB7980" w:rsidRDefault="006B5C80">
      <w:pPr>
        <w:pStyle w:val="Heading3"/>
        <w:spacing w:before="240" w:after="240" w:line="340" w:lineRule="exact"/>
      </w:pPr>
      <w:bookmarkStart w:id="13" w:name="modified-duke-criteria-for-endocarditis-"/>
      <w:r>
        <w:rPr>
          <w:rFonts w:ascii="Arial" w:eastAsia="PingFang SC" w:hAnsi="Arial"/>
          <w:color w:val="1A1A1A"/>
          <w:sz w:val="28"/>
        </w:rPr>
        <w:t>Modified Duke Criteria for Endocarditis (2 Major / 1 Major + 3 Minor / 5</w:t>
      </w:r>
      <w:r>
        <w:rPr>
          <w:rFonts w:ascii="Arial" w:eastAsia="PingFang SC" w:hAnsi="Arial"/>
          <w:color w:val="1A1A1A"/>
          <w:sz w:val="28"/>
        </w:rPr>
        <w:t xml:space="preserve"> Minor)</w:t>
      </w:r>
      <w:bookmarkEnd w:id="13"/>
    </w:p>
    <w:p w14:paraId="27CF92B5" w14:textId="77777777" w:rsidR="00BB7980" w:rsidRDefault="006B5C80">
      <w:r>
        <w:rPr>
          <w:b/>
        </w:rPr>
        <w:t>MAJOR:</w:t>
      </w:r>
      <w:r>
        <w:t xml:space="preserve"> Positive blood culture + positive echo</w:t>
      </w:r>
      <w:r>
        <w:br/>
      </w:r>
      <w:r>
        <w:rPr>
          <w:b/>
        </w:rPr>
        <w:t>MINOR (PIPER):</w:t>
      </w:r>
    </w:p>
    <w:p w14:paraId="613BED0A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P</w:t>
      </w:r>
      <w:r>
        <w:t>yrexia &gt;38°C</w:t>
      </w:r>
    </w:p>
    <w:p w14:paraId="530176D1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I</w:t>
      </w:r>
      <w:r>
        <w:t>mmunological phenomena (glomerulonephritis, Osler's nodes)</w:t>
      </w:r>
    </w:p>
    <w:p w14:paraId="7A381620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P</w:t>
      </w:r>
      <w:r>
        <w:t>ositive culture (atypical organism)</w:t>
      </w:r>
    </w:p>
    <w:p w14:paraId="54B5C089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E</w:t>
      </w:r>
      <w:r>
        <w:t>mbolic phenomena (Janeway lesions, arterial emboli, stroke)</w:t>
      </w:r>
    </w:p>
    <w:p w14:paraId="5BA82BCC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R</w:t>
      </w:r>
      <w:r>
        <w:t>isky</w:t>
      </w:r>
      <w:r>
        <w:t xml:space="preserve"> patient (IVDU, known cardiac lesion)</w:t>
      </w:r>
    </w:p>
    <w:p w14:paraId="5DA51DC1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2735D7E" w14:textId="77777777" w:rsidR="00BB7980" w:rsidRDefault="006B5C80">
      <w:pPr>
        <w:pStyle w:val="Heading2"/>
        <w:spacing w:before="360" w:after="180" w:line="480" w:lineRule="exact"/>
      </w:pPr>
      <w:bookmarkStart w:id="14" w:name="station-022-respiratory-examination"/>
      <w:r>
        <w:rPr>
          <w:rFonts w:ascii="Arial" w:eastAsia="PingFang SC" w:hAnsi="Arial"/>
          <w:color w:val="1A1A1A"/>
          <w:sz w:val="36"/>
        </w:rPr>
        <w:t>STATION 02.2 — RESPIRATORY EXAMINATION</w:t>
      </w:r>
      <w:bookmarkEnd w:id="14"/>
    </w:p>
    <w:p w14:paraId="3ED65F39" w14:textId="77777777" w:rsidR="00BB7980" w:rsidRDefault="006B5C80">
      <w:r>
        <w:rPr>
          <w:b/>
        </w:rPr>
        <w:t>Position:</w:t>
      </w:r>
      <w:r>
        <w:t xml:space="preserve"> 45 degrees | </w:t>
      </w:r>
      <w:r>
        <w:rPr>
          <w:b/>
        </w:rPr>
        <w:t>Exposure:</w:t>
      </w:r>
      <w:r>
        <w:t xml:space="preserve"> Chest fully exposed</w:t>
      </w:r>
    </w:p>
    <w:p w14:paraId="410FED3E" w14:textId="77777777" w:rsidR="00BB7980" w:rsidRDefault="006B5C80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t>Step-by-Step Order</w:t>
      </w:r>
    </w:p>
    <w:p w14:paraId="1B0D2DB4" w14:textId="77777777" w:rsidR="00BB7980" w:rsidRDefault="006B5C80">
      <w:r>
        <w:rPr>
          <w:b/>
        </w:rPr>
        <w:t>INSPECT → HANDS → PULSE → FACE/NECK → LYMPH NODES → TRACHEA → APEX → EXPANSION → PERCUSSION → TACTILE FREM</w:t>
      </w:r>
      <w:r>
        <w:rPr>
          <w:b/>
        </w:rPr>
        <w:t>ITUS → AUSCULTATE → VOCAL RESONANCE → REPEAT BACK → OEDEMA</w:t>
      </w:r>
    </w:p>
    <w:p w14:paraId="639F257C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B6DF0BE" w14:textId="77777777" w:rsidR="00BB7980" w:rsidRDefault="006B5C80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lastRenderedPageBreak/>
        <w:t>1. General Inspection</w:t>
      </w:r>
    </w:p>
    <w:p w14:paraId="73B99C09" w14:textId="77777777" w:rsidR="00BB7980" w:rsidRDefault="006B5C80">
      <w:r>
        <w:rPr>
          <w:b/>
        </w:rPr>
        <w:t>Bedside clues:</w:t>
      </w:r>
      <w:r>
        <w:t xml:space="preserve"> Oxygen mask, nebuliser, inhalers, sputum pot (note colour), peak flow meter</w:t>
      </w:r>
    </w:p>
    <w:p w14:paraId="32A3FE94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Body habitus:</w:t>
      </w:r>
      <w:r>
        <w:t xml:space="preserve"> Cachectic (cancer), Cushingoid (long-term steroids)</w:t>
      </w:r>
    </w:p>
    <w:p w14:paraId="586A509A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Breathing:</w:t>
      </w:r>
      <w:r>
        <w:t xml:space="preserve"> Comfortable? Accessory muscle use? Pursed lips (auto-PEEPing in COPD)?</w:t>
      </w:r>
    </w:p>
    <w:p w14:paraId="01A2FFD0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Chest shape:</w:t>
      </w:r>
      <w:r>
        <w:t xml:space="preserve"> Barrel chest (COPD), pectus excavatum, pectus carinatum</w:t>
      </w:r>
    </w:p>
    <w:p w14:paraId="653C7633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Scars:</w:t>
      </w:r>
      <w:r>
        <w:t xml:space="preserve"> Thoracotomy scar, operative scars</w:t>
      </w:r>
    </w:p>
    <w:p w14:paraId="5B8F5FBD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Chest movements:</w:t>
      </w:r>
      <w:r>
        <w:t xml:space="preserve"> Asymmetrical expansion?</w:t>
      </w:r>
    </w:p>
    <w:p w14:paraId="2658B977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Respiratory rate:</w:t>
      </w:r>
      <w:r>
        <w:t xml:space="preserve"> Count 30 seconds × 2. Normal = 16–20/min. Tachypnoea &gt; 20/min</w:t>
      </w:r>
    </w:p>
    <w:p w14:paraId="34CFE1F9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61CDBD5" w14:textId="77777777" w:rsidR="00BB7980" w:rsidRDefault="006B5C80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t>2. Hands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6479310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2A5412" w14:textId="77777777" w:rsidR="00BB7980" w:rsidRDefault="006B5C80">
            <w:pPr>
              <w:spacing w:after="0"/>
            </w:pPr>
            <w:r>
              <w:rPr>
                <w:b/>
              </w:rPr>
              <w:t>Sign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E7FA46" w14:textId="77777777" w:rsidR="00BB7980" w:rsidRDefault="006B5C80">
            <w:pPr>
              <w:spacing w:after="0"/>
            </w:pPr>
            <w:r>
              <w:rPr>
                <w:b/>
              </w:rPr>
              <w:t>Meaning</w:t>
            </w:r>
          </w:p>
        </w:tc>
      </w:tr>
      <w:tr w:rsidR="00BB7980" w14:paraId="0BA8870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5C004B" w14:textId="77777777" w:rsidR="00BB7980" w:rsidRDefault="006B5C80">
            <w:pPr>
              <w:spacing w:after="0"/>
            </w:pPr>
            <w:r>
              <w:rPr>
                <w:b/>
              </w:rPr>
              <w:t>Clubbing ABCDEF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83E9AE" w14:textId="77777777" w:rsidR="00BB7980" w:rsidRDefault="006B5C80">
            <w:pPr>
              <w:spacing w:after="0"/>
            </w:pPr>
            <w:r>
              <w:rPr>
                <w:b/>
              </w:rPr>
              <w:t>A</w:t>
            </w:r>
            <w:r>
              <w:t xml:space="preserve">sbestosis/Abscess, </w:t>
            </w:r>
            <w:r>
              <w:rPr>
                <w:b/>
              </w:rPr>
              <w:t>B</w:t>
            </w:r>
            <w:r>
              <w:t>ronchiectasis/</w:t>
            </w:r>
            <w:r>
              <w:rPr>
                <w:b/>
              </w:rPr>
              <w:t>B</w:t>
            </w:r>
            <w:r>
              <w:t xml:space="preserve">ronchial carcinoma, </w:t>
            </w:r>
            <w:r>
              <w:rPr>
                <w:b/>
              </w:rPr>
              <w:t>C</w:t>
            </w:r>
            <w:r>
              <w:t xml:space="preserve">ystic fibrosis, </w:t>
            </w:r>
            <w:r>
              <w:rPr>
                <w:b/>
              </w:rPr>
              <w:t>D</w:t>
            </w:r>
            <w:r>
              <w:t xml:space="preserve">ecreased O₂, </w:t>
            </w:r>
            <w:r>
              <w:rPr>
                <w:b/>
              </w:rPr>
              <w:t>E</w:t>
            </w:r>
            <w:r>
              <w:t xml:space="preserve">mpyema, </w:t>
            </w:r>
            <w:r>
              <w:rPr>
                <w:b/>
              </w:rPr>
              <w:t>F</w:t>
            </w:r>
            <w:r>
              <w:t>ibrosing alv</w:t>
            </w:r>
            <w:r>
              <w:t>eolitis</w:t>
            </w:r>
          </w:p>
        </w:tc>
      </w:tr>
      <w:tr w:rsidR="00BB7980" w14:paraId="5A77300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514167" w14:textId="77777777" w:rsidR="00BB7980" w:rsidRDefault="006B5C80">
            <w:pPr>
              <w:spacing w:after="0"/>
            </w:pPr>
            <w:r>
              <w:rPr>
                <w:b/>
              </w:rPr>
              <w:t>Peripheral cyanosis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470427" w14:textId="77777777" w:rsidR="00BB7980" w:rsidRDefault="006B5C80">
            <w:pPr>
              <w:spacing w:after="0"/>
            </w:pPr>
            <w:r>
              <w:t>Blue nails — low O₂</w:t>
            </w:r>
          </w:p>
        </w:tc>
      </w:tr>
      <w:tr w:rsidR="00BB7980" w14:paraId="55CA84C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7B1B12" w14:textId="77777777" w:rsidR="00BB7980" w:rsidRDefault="006B5C80">
            <w:pPr>
              <w:spacing w:after="0"/>
            </w:pPr>
            <w:r>
              <w:rPr>
                <w:b/>
              </w:rPr>
              <w:t>CO₂ retention (asterixis)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CA4BCA" w14:textId="77777777" w:rsidR="00BB7980" w:rsidRDefault="006B5C80">
            <w:pPr>
              <w:spacing w:after="0"/>
            </w:pPr>
            <w:r>
              <w:t>Flapping tremor with wrists cocked back</w:t>
            </w:r>
          </w:p>
        </w:tc>
      </w:tr>
      <w:tr w:rsidR="00BB7980" w14:paraId="70CAC6E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55DFED" w14:textId="77777777" w:rsidR="00BB7980" w:rsidRDefault="006B5C80">
            <w:pPr>
              <w:spacing w:after="0"/>
            </w:pPr>
            <w:r>
              <w:rPr>
                <w:b/>
              </w:rPr>
              <w:t>Nicotine stains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A7C620F" w14:textId="77777777" w:rsidR="00BB7980" w:rsidRDefault="006B5C80">
            <w:pPr>
              <w:spacing w:after="0"/>
            </w:pPr>
            <w:r>
              <w:t>Smoking evidence</w:t>
            </w:r>
          </w:p>
        </w:tc>
      </w:tr>
      <w:tr w:rsidR="00BB7980" w14:paraId="044CA12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3E0DAC" w14:textId="77777777" w:rsidR="00BB7980" w:rsidRDefault="006B5C80">
            <w:pPr>
              <w:spacing w:after="0"/>
            </w:pPr>
            <w:r>
              <w:rPr>
                <w:b/>
              </w:rPr>
              <w:t>Tremor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9F5355" w14:textId="77777777" w:rsidR="00BB7980" w:rsidRDefault="006B5C80">
            <w:pPr>
              <w:spacing w:after="0"/>
            </w:pPr>
            <w:r>
              <w:t>Beta-agonist (salbutamol) use</w:t>
            </w:r>
          </w:p>
        </w:tc>
      </w:tr>
    </w:tbl>
    <w:p w14:paraId="0ACFDECB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3A2C200" w14:textId="77777777" w:rsidR="00BB7980" w:rsidRDefault="006B5C80">
      <w:pPr>
        <w:pStyle w:val="Heading3"/>
        <w:spacing w:before="240" w:after="240" w:line="340" w:lineRule="exact"/>
      </w:pPr>
      <w:bookmarkStart w:id="15" w:name="_3-face-and-neck"/>
      <w:r>
        <w:rPr>
          <w:rFonts w:ascii="Arial" w:eastAsia="PingFang SC" w:hAnsi="Arial"/>
          <w:color w:val="1A1A1A"/>
          <w:sz w:val="28"/>
        </w:rPr>
        <w:lastRenderedPageBreak/>
        <w:t>3. Face and Neck</w:t>
      </w:r>
      <w:bookmarkEnd w:id="15"/>
    </w:p>
    <w:p w14:paraId="75F952F0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Eyes:</w:t>
      </w:r>
      <w:r>
        <w:t xml:space="preserve"> Anaemia</w:t>
      </w:r>
    </w:p>
    <w:p w14:paraId="78EFB253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Tongue:</w:t>
      </w:r>
      <w:r>
        <w:t xml:space="preserve"> Central cyanosis</w:t>
      </w:r>
    </w:p>
    <w:p w14:paraId="1E992526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JVP:</w:t>
      </w:r>
      <w:r>
        <w:t xml:space="preserve"> Raised and pulsatile = cor pulmonale; raised and fixed = SVC obstruction</w:t>
      </w:r>
    </w:p>
    <w:p w14:paraId="7432D42E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D02DD73" w14:textId="77777777" w:rsidR="00BB7980" w:rsidRDefault="006B5C80">
      <w:pPr>
        <w:pStyle w:val="Heading3"/>
        <w:spacing w:before="240" w:after="240" w:line="340" w:lineRule="exact"/>
      </w:pPr>
      <w:bookmarkStart w:id="16" w:name="_4-lymph-nodes"/>
      <w:r>
        <w:rPr>
          <w:rFonts w:ascii="Arial" w:eastAsia="PingFang SC" w:hAnsi="Arial"/>
          <w:color w:val="1A1A1A"/>
          <w:sz w:val="28"/>
        </w:rPr>
        <w:t>4. Lymph Nodes</w:t>
      </w:r>
      <w:bookmarkEnd w:id="16"/>
    </w:p>
    <w:p w14:paraId="51F65E9E" w14:textId="77777777" w:rsidR="00BB7980" w:rsidRDefault="006B5C80">
      <w:r>
        <w:t>Palpate cervical region and supraclavicular fossa — enlarged = TB, lung cancer</w:t>
      </w:r>
    </w:p>
    <w:p w14:paraId="7398A511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2017CEE" w14:textId="77777777" w:rsidR="00BB7980" w:rsidRDefault="006B5C80">
      <w:pPr>
        <w:pStyle w:val="Heading3"/>
        <w:spacing w:before="240" w:after="240" w:line="340" w:lineRule="exact"/>
      </w:pPr>
      <w:bookmarkStart w:id="17" w:name="_5-trachea"/>
      <w:r>
        <w:rPr>
          <w:rFonts w:ascii="Arial" w:eastAsia="PingFang SC" w:hAnsi="Arial"/>
          <w:color w:val="1A1A1A"/>
          <w:sz w:val="28"/>
        </w:rPr>
        <w:t>5. Trachea</w:t>
      </w:r>
      <w:bookmarkEnd w:id="17"/>
    </w:p>
    <w:p w14:paraId="4E2284C3" w14:textId="77777777" w:rsidR="00BB7980" w:rsidRDefault="006B5C80">
      <w:r>
        <w:t>Place index and ring fingers either side, middle fi</w:t>
      </w:r>
      <w:r>
        <w:t>nger in centre.</w:t>
      </w:r>
    </w:p>
    <w:p w14:paraId="1D4BFF90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Central</w:t>
      </w:r>
      <w:r>
        <w:t xml:space="preserve"> = normal (slight right deviation is normal)</w:t>
      </w:r>
    </w:p>
    <w:p w14:paraId="0797FF2C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Deviated toward affected side</w:t>
      </w:r>
      <w:r>
        <w:t xml:space="preserve"> = collapse, fibrosis</w:t>
      </w:r>
    </w:p>
    <w:p w14:paraId="6D24F5E0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Deviated away from affected side</w:t>
      </w:r>
      <w:r>
        <w:t xml:space="preserve"> = pleural effusion, tension pneumothorax</w:t>
      </w:r>
    </w:p>
    <w:p w14:paraId="3DF989BC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925D8C6" w14:textId="77777777" w:rsidR="00BB7980" w:rsidRDefault="006B5C80">
      <w:pPr>
        <w:pStyle w:val="Heading3"/>
        <w:spacing w:before="240" w:after="240" w:line="340" w:lineRule="exact"/>
      </w:pPr>
      <w:bookmarkStart w:id="18" w:name="_6-chest-expansion"/>
      <w:r>
        <w:rPr>
          <w:rFonts w:ascii="Arial" w:eastAsia="PingFang SC" w:hAnsi="Arial"/>
          <w:color w:val="1A1A1A"/>
          <w:sz w:val="28"/>
        </w:rPr>
        <w:t>6. Chest Expansion</w:t>
      </w:r>
      <w:bookmarkEnd w:id="18"/>
    </w:p>
    <w:p w14:paraId="2BF9F7DA" w14:textId="77777777" w:rsidR="00BB7980" w:rsidRDefault="006B5C80">
      <w:r>
        <w:t xml:space="preserve">Place hands on chest, thumbs just </w:t>
      </w:r>
      <w:r>
        <w:t>touching in midline, fingers spread.</w:t>
      </w:r>
    </w:p>
    <w:p w14:paraId="2FA62A75" w14:textId="77777777" w:rsidR="00BB7980" w:rsidRDefault="006B5C80">
      <w:pPr>
        <w:spacing w:before="240" w:after="120"/>
        <w:ind w:left="600" w:hanging="240"/>
      </w:pPr>
      <w:r>
        <w:t>• Ask to breathe normally then deeply</w:t>
      </w:r>
    </w:p>
    <w:p w14:paraId="14B79031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Normal expansion &gt;5 cm</w:t>
      </w:r>
      <w:r>
        <w:t xml:space="preserve"> between thumbs</w:t>
      </w:r>
    </w:p>
    <w:p w14:paraId="6123586D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Unilaterally reduced</w:t>
      </w:r>
      <w:r>
        <w:t xml:space="preserve"> = same-side pathology</w:t>
      </w:r>
    </w:p>
    <w:p w14:paraId="24044962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37FEAC6" w14:textId="77777777" w:rsidR="00BB7980" w:rsidRDefault="006B5C80">
      <w:pPr>
        <w:pStyle w:val="Heading3"/>
        <w:spacing w:before="240" w:after="240" w:line="340" w:lineRule="exact"/>
      </w:pPr>
      <w:bookmarkStart w:id="19" w:name="_7-percussion"/>
      <w:r>
        <w:rPr>
          <w:rFonts w:ascii="Arial" w:eastAsia="PingFang SC" w:hAnsi="Arial"/>
          <w:color w:val="1A1A1A"/>
          <w:sz w:val="28"/>
        </w:rPr>
        <w:lastRenderedPageBreak/>
        <w:t>7. Percussion</w:t>
      </w:r>
      <w:bookmarkEnd w:id="19"/>
    </w:p>
    <w:p w14:paraId="6D5E9447" w14:textId="77777777" w:rsidR="00BB7980" w:rsidRDefault="006B5C80">
      <w:r>
        <w:t>Percuss with middle finger on middle phalanx. Compare left vs right, upper/mid/lo</w:t>
      </w:r>
      <w:r>
        <w:t>wer zones.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1D41FC2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6B6CA4" w14:textId="77777777" w:rsidR="00BB7980" w:rsidRDefault="006B5C80"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33AB5E" w14:textId="77777777" w:rsidR="00BB7980" w:rsidRDefault="006B5C80">
            <w:pPr>
              <w:spacing w:after="0"/>
            </w:pPr>
            <w:r>
              <w:rPr>
                <w:b/>
              </w:rPr>
              <w:t>Condition</w:t>
            </w:r>
          </w:p>
        </w:tc>
      </w:tr>
      <w:tr w:rsidR="00BB7980" w14:paraId="7EE18BA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74520C" w14:textId="77777777" w:rsidR="00BB7980" w:rsidRDefault="006B5C80">
            <w:pPr>
              <w:spacing w:after="0"/>
            </w:pPr>
            <w:r>
              <w:rPr>
                <w:b/>
              </w:rPr>
              <w:t>Stony dull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7C47F7" w14:textId="77777777" w:rsidR="00BB7980" w:rsidRDefault="006B5C80">
            <w:pPr>
              <w:spacing w:after="0"/>
            </w:pPr>
            <w:r>
              <w:t>Pleural effusion</w:t>
            </w:r>
          </w:p>
        </w:tc>
      </w:tr>
      <w:tr w:rsidR="00BB7980" w14:paraId="6B8CA82E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DB72CA2" w14:textId="77777777" w:rsidR="00BB7980" w:rsidRDefault="006B5C80">
            <w:pPr>
              <w:spacing w:after="0"/>
            </w:pPr>
            <w:r>
              <w:rPr>
                <w:b/>
              </w:rPr>
              <w:t>Dull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3807B5" w14:textId="77777777" w:rsidR="00BB7980" w:rsidRDefault="006B5C80">
            <w:pPr>
              <w:spacing w:after="0"/>
            </w:pPr>
            <w:r>
              <w:t>Consolidation, fibrosis, collapse</w:t>
            </w:r>
          </w:p>
        </w:tc>
      </w:tr>
      <w:tr w:rsidR="00BB7980" w14:paraId="3F6642C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1CEF77" w14:textId="77777777" w:rsidR="00BB7980" w:rsidRDefault="006B5C80">
            <w:pPr>
              <w:spacing w:after="0"/>
            </w:pPr>
            <w:r>
              <w:rPr>
                <w:b/>
              </w:rPr>
              <w:t>Resonant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1B5A5C" w14:textId="77777777" w:rsidR="00BB7980" w:rsidRDefault="006B5C80">
            <w:pPr>
              <w:spacing w:after="0"/>
            </w:pPr>
            <w:r>
              <w:t>Normal</w:t>
            </w:r>
          </w:p>
        </w:tc>
      </w:tr>
      <w:tr w:rsidR="00BB7980" w14:paraId="4160DBD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11BBCF4" w14:textId="77777777" w:rsidR="00BB7980" w:rsidRDefault="006B5C80">
            <w:pPr>
              <w:spacing w:after="0"/>
            </w:pPr>
            <w:r>
              <w:rPr>
                <w:b/>
              </w:rPr>
              <w:t>Hyper-resonant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2CCA7D" w14:textId="77777777" w:rsidR="00BB7980" w:rsidRDefault="006B5C80">
            <w:pPr>
              <w:spacing w:after="0"/>
            </w:pPr>
            <w:r>
              <w:t>Pneumothorax, hyperinflation (COPD)</w:t>
            </w:r>
          </w:p>
        </w:tc>
      </w:tr>
    </w:tbl>
    <w:p w14:paraId="3BDE1341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1958A24" w14:textId="77777777" w:rsidR="00BB7980" w:rsidRDefault="006B5C80">
      <w:pPr>
        <w:pStyle w:val="Heading3"/>
        <w:spacing w:before="240" w:after="240" w:line="340" w:lineRule="exact"/>
      </w:pPr>
      <w:bookmarkStart w:id="20" w:name="_8-tactile-vocal-fremitus"/>
      <w:r>
        <w:rPr>
          <w:rFonts w:ascii="Arial" w:eastAsia="PingFang SC" w:hAnsi="Arial"/>
          <w:color w:val="1A1A1A"/>
          <w:sz w:val="28"/>
        </w:rPr>
        <w:t>8. Tactile Vocal Fremitus</w:t>
      </w:r>
      <w:bookmarkEnd w:id="20"/>
    </w:p>
    <w:p w14:paraId="70E165A3" w14:textId="77777777" w:rsidR="00BB7980" w:rsidRDefault="006B5C80">
      <w:r>
        <w:t xml:space="preserve">Ulnar border of hand on chest. Ask patient to say "1, 1, 1, </w:t>
      </w:r>
      <w:r>
        <w:t>1":</w:t>
      </w:r>
    </w:p>
    <w:p w14:paraId="120500E6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Increased</w:t>
      </w:r>
      <w:r>
        <w:t xml:space="preserve"> = consolidation, fibrosis</w:t>
      </w:r>
    </w:p>
    <w:p w14:paraId="65003392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Decreased/absent</w:t>
      </w:r>
      <w:r>
        <w:t xml:space="preserve"> = pneumothorax, COPD, collapse, effusion</w:t>
      </w:r>
    </w:p>
    <w:p w14:paraId="53C754D6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10E65B1" w14:textId="77777777" w:rsidR="00BB7980" w:rsidRDefault="006B5C80">
      <w:pPr>
        <w:pStyle w:val="Heading3"/>
        <w:spacing w:before="240" w:after="240" w:line="340" w:lineRule="exact"/>
      </w:pPr>
      <w:bookmarkStart w:id="21" w:name="_9-auscultation"/>
      <w:r>
        <w:rPr>
          <w:rFonts w:ascii="Arial" w:eastAsia="PingFang SC" w:hAnsi="Arial"/>
          <w:color w:val="1A1A1A"/>
          <w:sz w:val="28"/>
        </w:rPr>
        <w:t>9. Auscultation</w:t>
      </w:r>
      <w:bookmarkEnd w:id="21"/>
    </w:p>
    <w:p w14:paraId="406009DF" w14:textId="77777777" w:rsidR="00BB7980" w:rsidRDefault="006B5C80">
      <w:r>
        <w:t>Ask patient to breathe deeply through mouth. Listen upper/mid/lower zones, compare both sides.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36334DA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67904C" w14:textId="77777777" w:rsidR="00BB7980" w:rsidRDefault="006B5C80">
            <w:pPr>
              <w:spacing w:after="0"/>
            </w:pPr>
            <w:r>
              <w:rPr>
                <w:b/>
              </w:rPr>
              <w:t>Breath sounds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1776C0" w14:textId="77777777" w:rsidR="00BB7980" w:rsidRDefault="006B5C80">
            <w:pPr>
              <w:spacing w:after="0"/>
            </w:pPr>
            <w:r>
              <w:rPr>
                <w:b/>
              </w:rPr>
              <w:t>Condition</w:t>
            </w:r>
          </w:p>
        </w:tc>
      </w:tr>
      <w:tr w:rsidR="00BB7980" w14:paraId="7B6B9E1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362E4C" w14:textId="77777777" w:rsidR="00BB7980" w:rsidRDefault="006B5C80">
            <w:pPr>
              <w:spacing w:after="0"/>
            </w:pPr>
            <w:r>
              <w:rPr>
                <w:b/>
              </w:rPr>
              <w:t>Vesicular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9B0069" w14:textId="77777777" w:rsidR="00BB7980" w:rsidRDefault="006B5C80">
            <w:pPr>
              <w:spacing w:after="0"/>
            </w:pPr>
            <w:r>
              <w:t>Normal</w:t>
            </w:r>
          </w:p>
        </w:tc>
      </w:tr>
      <w:tr w:rsidR="00BB7980" w14:paraId="1F5F9F2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9C2840" w14:textId="77777777" w:rsidR="00BB7980" w:rsidRDefault="006B5C80">
            <w:pPr>
              <w:spacing w:after="0"/>
            </w:pPr>
            <w:r>
              <w:rPr>
                <w:b/>
              </w:rPr>
              <w:t>Bronchial breathing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C10814" w14:textId="77777777" w:rsidR="00BB7980" w:rsidRDefault="006B5C80">
            <w:pPr>
              <w:spacing w:after="0"/>
            </w:pPr>
            <w:r>
              <w:t>Consolidation (harsh, equal inspiration/expiration)</w:t>
            </w:r>
          </w:p>
        </w:tc>
      </w:tr>
      <w:tr w:rsidR="00BB7980" w14:paraId="59202D4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69D511" w14:textId="77777777" w:rsidR="00BB7980" w:rsidRDefault="006B5C80">
            <w:pPr>
              <w:spacing w:after="0"/>
            </w:pPr>
            <w:r>
              <w:rPr>
                <w:b/>
              </w:rPr>
              <w:t>Absent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11FB99B" w14:textId="77777777" w:rsidR="00BB7980" w:rsidRDefault="006B5C80">
            <w:pPr>
              <w:spacing w:after="0"/>
            </w:pPr>
            <w:r>
              <w:t>Effusion, pneumothorax, collapse</w:t>
            </w:r>
          </w:p>
        </w:tc>
      </w:tr>
    </w:tbl>
    <w:p w14:paraId="4275B896" w14:textId="77777777" w:rsidR="00BB7980" w:rsidRDefault="006B5C80">
      <w:r>
        <w:rPr>
          <w:b/>
        </w:rPr>
        <w:lastRenderedPageBreak/>
        <w:t>Added sounds: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07255B7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372A62" w14:textId="77777777" w:rsidR="00BB7980" w:rsidRDefault="006B5C80">
            <w:pPr>
              <w:spacing w:after="0"/>
            </w:pPr>
            <w:r>
              <w:rPr>
                <w:b/>
              </w:rPr>
              <w:t>Sound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61CDEB" w14:textId="77777777" w:rsidR="00BB7980" w:rsidRDefault="006B5C80">
            <w:pPr>
              <w:spacing w:after="0"/>
            </w:pPr>
            <w:r>
              <w:rPr>
                <w:b/>
              </w:rPr>
              <w:t>Condition</w:t>
            </w:r>
          </w:p>
        </w:tc>
      </w:tr>
      <w:tr w:rsidR="00BB7980" w14:paraId="3661A02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325BFD" w14:textId="77777777" w:rsidR="00BB7980" w:rsidRDefault="006B5C80">
            <w:pPr>
              <w:spacing w:after="0"/>
            </w:pPr>
            <w:r>
              <w:rPr>
                <w:b/>
              </w:rPr>
              <w:t>Wheeze (rhonchi)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FFD381" w14:textId="77777777" w:rsidR="00BB7980" w:rsidRDefault="006B5C80">
            <w:pPr>
              <w:spacing w:after="0"/>
            </w:pPr>
            <w:r>
              <w:t>Asthma, COPD</w:t>
            </w:r>
          </w:p>
        </w:tc>
      </w:tr>
      <w:tr w:rsidR="00BB7980" w14:paraId="3243072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A48E887" w14:textId="77777777" w:rsidR="00BB7980" w:rsidRDefault="006B5C80">
            <w:pPr>
              <w:spacing w:after="0"/>
            </w:pPr>
            <w:r>
              <w:rPr>
                <w:b/>
              </w:rPr>
              <w:t>Fine crackles (end-inspiratory)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0D7B61" w14:textId="77777777" w:rsidR="00BB7980" w:rsidRDefault="006B5C80">
            <w:pPr>
              <w:spacing w:after="0"/>
            </w:pPr>
            <w:r>
              <w:t>Pulmonary fibrosis, pulmonary oedema</w:t>
            </w:r>
          </w:p>
        </w:tc>
      </w:tr>
      <w:tr w:rsidR="00BB7980" w14:paraId="2C92786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75ADD2" w14:textId="77777777" w:rsidR="00BB7980" w:rsidRDefault="006B5C80">
            <w:pPr>
              <w:spacing w:after="0"/>
            </w:pPr>
            <w:r>
              <w:rPr>
                <w:b/>
              </w:rPr>
              <w:t>Coarse crackles (early inspiratory)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9A1E8A" w14:textId="77777777" w:rsidR="00BB7980" w:rsidRDefault="006B5C80">
            <w:pPr>
              <w:spacing w:after="0"/>
            </w:pPr>
            <w:r>
              <w:t>Bronchiectasis, pneumonia, COPD exacerbation</w:t>
            </w:r>
          </w:p>
        </w:tc>
      </w:tr>
      <w:tr w:rsidR="00BB7980" w14:paraId="359E75A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214928" w14:textId="77777777" w:rsidR="00BB7980" w:rsidRDefault="006B5C80">
            <w:pPr>
              <w:spacing w:after="0"/>
            </w:pPr>
            <w:r>
              <w:rPr>
                <w:b/>
              </w:rPr>
              <w:t>Pleural rub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00392E" w14:textId="77777777" w:rsidR="00BB7980" w:rsidRDefault="006B5C80">
            <w:pPr>
              <w:spacing w:after="0"/>
            </w:pPr>
            <w:r>
              <w:t>Pneumonia, pulmonary embolism</w:t>
            </w:r>
          </w:p>
        </w:tc>
      </w:tr>
    </w:tbl>
    <w:p w14:paraId="1B143647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172F484" w14:textId="77777777" w:rsidR="00BB7980" w:rsidRDefault="006B5C80">
      <w:pPr>
        <w:pStyle w:val="Heading3"/>
        <w:spacing w:before="240" w:after="240" w:line="340" w:lineRule="exact"/>
      </w:pPr>
      <w:bookmarkStart w:id="22" w:name="_10-vocal-resonance"/>
      <w:r>
        <w:rPr>
          <w:rFonts w:ascii="Arial" w:eastAsia="PingFang SC" w:hAnsi="Arial"/>
          <w:color w:val="1A1A1A"/>
          <w:sz w:val="28"/>
        </w:rPr>
        <w:t>10. Vocal Resonance</w:t>
      </w:r>
      <w:bookmarkEnd w:id="22"/>
    </w:p>
    <w:p w14:paraId="621B6B08" w14:textId="77777777" w:rsidR="00BB7980" w:rsidRDefault="006B5C80">
      <w:r>
        <w:t>Ask patient to say "1, 1, 1" while listening:</w:t>
      </w:r>
    </w:p>
    <w:p w14:paraId="50E5EE24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Increased</w:t>
      </w:r>
      <w:r>
        <w:t xml:space="preserve"> = consolidation</w:t>
      </w:r>
    </w:p>
    <w:p w14:paraId="1FEDCBEC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Decreased/absent</w:t>
      </w:r>
      <w:r>
        <w:t xml:space="preserve"> = effusion, pneum</w:t>
      </w:r>
      <w:r>
        <w:t>othorax</w:t>
      </w:r>
    </w:p>
    <w:p w14:paraId="00B4E558" w14:textId="77777777" w:rsidR="00BB7980" w:rsidRDefault="006B5C80">
      <w:r>
        <w:rPr>
          <w:b/>
        </w:rPr>
        <w:t>Then repeat all: expansion, percussion, auscultation on the BACK</w:t>
      </w:r>
    </w:p>
    <w:p w14:paraId="36CF14D2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15E8A71" w14:textId="77777777" w:rsidR="00BB7980" w:rsidRDefault="006B5C80">
      <w:pPr>
        <w:pStyle w:val="Heading3"/>
        <w:spacing w:before="240" w:after="240" w:line="340" w:lineRule="exact"/>
      </w:pPr>
      <w:bookmarkStart w:id="23" w:name="sputum-colours-must-know"/>
      <w:r>
        <w:rPr>
          <w:rFonts w:ascii="Arial" w:eastAsia="PingFang SC" w:hAnsi="Arial"/>
          <w:color w:val="1A1A1A"/>
          <w:sz w:val="28"/>
        </w:rPr>
        <w:t>Sputum Colours (Must Know)</w:t>
      </w:r>
      <w:bookmarkEnd w:id="23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31175BE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F1E14C" w14:textId="77777777" w:rsidR="00BB7980" w:rsidRDefault="006B5C80">
            <w:pPr>
              <w:spacing w:after="0"/>
            </w:pPr>
            <w:r>
              <w:rPr>
                <w:b/>
              </w:rPr>
              <w:t>Colour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5D0F0D" w14:textId="77777777" w:rsidR="00BB7980" w:rsidRDefault="006B5C80">
            <w:pPr>
              <w:spacing w:after="0"/>
            </w:pPr>
            <w:r>
              <w:rPr>
                <w:b/>
              </w:rPr>
              <w:t>Suggests</w:t>
            </w:r>
          </w:p>
        </w:tc>
      </w:tr>
      <w:tr w:rsidR="00BB7980" w14:paraId="65EECFF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2CD82C" w14:textId="77777777" w:rsidR="00BB7980" w:rsidRDefault="006B5C80">
            <w:pPr>
              <w:spacing w:after="0"/>
            </w:pPr>
            <w:r>
              <w:t>Green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6DFF7B" w14:textId="77777777" w:rsidR="00BB7980" w:rsidRDefault="006B5C80">
            <w:pPr>
              <w:spacing w:after="0"/>
            </w:pPr>
            <w:r>
              <w:t>Acute pneumonia, COPD, bronchiectasis</w:t>
            </w:r>
          </w:p>
        </w:tc>
      </w:tr>
      <w:tr w:rsidR="00BB7980" w14:paraId="25973A9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AC74F2" w14:textId="77777777" w:rsidR="00BB7980" w:rsidRDefault="006B5C80">
            <w:pPr>
              <w:spacing w:after="0"/>
            </w:pPr>
            <w:r>
              <w:t>Yellow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0F2F53" w14:textId="77777777" w:rsidR="00BB7980" w:rsidRDefault="006B5C80">
            <w:pPr>
              <w:spacing w:after="0"/>
            </w:pPr>
            <w:r>
              <w:t>Suppurative disease</w:t>
            </w:r>
          </w:p>
        </w:tc>
      </w:tr>
      <w:tr w:rsidR="00BB7980" w14:paraId="764EAF7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AFE94F" w14:textId="77777777" w:rsidR="00BB7980" w:rsidRDefault="006B5C80">
            <w:pPr>
              <w:spacing w:after="0"/>
            </w:pPr>
            <w:r>
              <w:t>Grey/white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963A7D" w14:textId="77777777" w:rsidR="00BB7980" w:rsidRDefault="006B5C80">
            <w:pPr>
              <w:spacing w:after="0"/>
            </w:pPr>
            <w:r>
              <w:t>Chronic smoker</w:t>
            </w:r>
          </w:p>
        </w:tc>
      </w:tr>
      <w:tr w:rsidR="00BB7980" w14:paraId="5CEAF62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AF45B2" w14:textId="77777777" w:rsidR="00BB7980" w:rsidRDefault="006B5C80">
            <w:pPr>
              <w:spacing w:after="0"/>
            </w:pPr>
            <w:r>
              <w:t>Rusty-gold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6119E19" w14:textId="77777777" w:rsidR="00BB7980" w:rsidRDefault="006B5C80">
            <w:pPr>
              <w:spacing w:after="0"/>
            </w:pPr>
            <w:r>
              <w:t xml:space="preserve">Pneumococcal </w:t>
            </w:r>
            <w:r>
              <w:t>pneumonia</w:t>
            </w:r>
          </w:p>
        </w:tc>
      </w:tr>
      <w:tr w:rsidR="00BB7980" w14:paraId="688FEE7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F2248A" w14:textId="77777777" w:rsidR="00BB7980" w:rsidRDefault="006B5C80">
            <w:pPr>
              <w:spacing w:after="0"/>
            </w:pPr>
            <w:r>
              <w:lastRenderedPageBreak/>
              <w:t>Blood-stained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708AF7" w14:textId="77777777" w:rsidR="00BB7980" w:rsidRDefault="006B5C80">
            <w:pPr>
              <w:spacing w:after="0"/>
            </w:pPr>
            <w:r>
              <w:t>PE, TB, Goodpasture's</w:t>
            </w:r>
          </w:p>
        </w:tc>
      </w:tr>
      <w:tr w:rsidR="00BB7980" w14:paraId="6E05DB4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BCF332" w14:textId="77777777" w:rsidR="00BB7980" w:rsidRDefault="006B5C80">
            <w:pPr>
              <w:spacing w:after="0"/>
            </w:pPr>
            <w:r>
              <w:t>Pink, frothy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CAB170" w14:textId="77777777" w:rsidR="00BB7980" w:rsidRDefault="006B5C80">
            <w:pPr>
              <w:spacing w:after="0"/>
            </w:pPr>
            <w:r>
              <w:t>Pulmonary oedema</w:t>
            </w:r>
          </w:p>
        </w:tc>
      </w:tr>
      <w:tr w:rsidR="00BB7980" w14:paraId="6534CA9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BAC2A1" w14:textId="77777777" w:rsidR="00BB7980" w:rsidRDefault="006B5C80">
            <w:pPr>
              <w:spacing w:after="0"/>
            </w:pPr>
            <w:r>
              <w:t>Black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C99A65" w14:textId="77777777" w:rsidR="00BB7980" w:rsidRDefault="006B5C80">
            <w:pPr>
              <w:spacing w:after="0"/>
            </w:pPr>
            <w:r>
              <w:t>Asbestosis, coal miners</w:t>
            </w:r>
          </w:p>
        </w:tc>
      </w:tr>
    </w:tbl>
    <w:p w14:paraId="354BE728" w14:textId="77777777" w:rsidR="00BB7980" w:rsidRDefault="006B5C80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t>Finish</w:t>
      </w:r>
    </w:p>
    <w:p w14:paraId="3BEFB223" w14:textId="77777777" w:rsidR="00BB7980" w:rsidRDefault="006B5C80">
      <w:r>
        <w:t xml:space="preserve">Request: </w:t>
      </w:r>
      <w:r>
        <w:rPr>
          <w:b/>
        </w:rPr>
        <w:t>BP, O₂ saturations, peak flow, CXR, ECG, sputum for MC&amp;S, cytology, AFB stain</w:t>
      </w:r>
    </w:p>
    <w:p w14:paraId="7591C2ED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3EFF29C" w14:textId="77777777" w:rsidR="00BB7980" w:rsidRDefault="006B5C80">
      <w:pPr>
        <w:pStyle w:val="Heading2"/>
        <w:spacing w:before="360" w:after="180" w:line="480" w:lineRule="exact"/>
      </w:pPr>
      <w:bookmarkStart w:id="24" w:name="station-023-abdominal-examination"/>
      <w:r>
        <w:rPr>
          <w:rFonts w:ascii="Arial" w:eastAsia="PingFang SC" w:hAnsi="Arial"/>
          <w:color w:val="1A1A1A"/>
          <w:sz w:val="36"/>
        </w:rPr>
        <w:t>STATION 02.3 — ABDOMINAL EXAMINATION</w:t>
      </w:r>
      <w:bookmarkEnd w:id="24"/>
    </w:p>
    <w:p w14:paraId="573B35E5" w14:textId="77777777" w:rsidR="00BB7980" w:rsidRDefault="006B5C80">
      <w:r>
        <w:rPr>
          <w:b/>
        </w:rPr>
        <w:t>Position:</w:t>
      </w:r>
      <w:r>
        <w:t xml:space="preserve"> Fully flat | </w:t>
      </w:r>
      <w:r>
        <w:rPr>
          <w:b/>
        </w:rPr>
        <w:t>Exposure:</w:t>
      </w:r>
      <w:r>
        <w:t xml:space="preserve"> "Nipples to knees" — maintain dignity</w:t>
      </w:r>
    </w:p>
    <w:p w14:paraId="158F6956" w14:textId="77777777" w:rsidR="00BB7980" w:rsidRDefault="006B5C80">
      <w:pPr>
        <w:pStyle w:val="Heading3"/>
        <w:spacing w:before="240" w:after="240" w:line="340" w:lineRule="exact"/>
      </w:pPr>
      <w:bookmarkStart w:id="25" w:name="step-by-step-order"/>
      <w:r>
        <w:rPr>
          <w:rFonts w:ascii="Arial" w:eastAsia="PingFang SC" w:hAnsi="Arial"/>
          <w:color w:val="1A1A1A"/>
          <w:sz w:val="28"/>
        </w:rPr>
        <w:t>Step-by-Step Order</w:t>
      </w:r>
      <w:bookmarkEnd w:id="25"/>
    </w:p>
    <w:p w14:paraId="39C8C53C" w14:textId="77777777" w:rsidR="00BB7980" w:rsidRDefault="006B5C80">
      <w:r>
        <w:rPr>
          <w:b/>
        </w:rPr>
        <w:t xml:space="preserve">INSPECT → HANDS → FACE → CHEST → LYMPH NODES → LIGHT PALPATION → DEEP PALPATION → LIVER → SPLEEN → KIDNEYS → AORTA → PERCUSS LIVER → PERCUSS SPLEEN → ASCITES → </w:t>
      </w:r>
      <w:r>
        <w:rPr>
          <w:b/>
        </w:rPr>
        <w:t>AUSCULTATE → HERNIAS → PERIPHERAL PULSES</w:t>
      </w:r>
    </w:p>
    <w:p w14:paraId="66436317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23D5075" w14:textId="77777777" w:rsidR="00BB7980" w:rsidRDefault="006B5C80">
      <w:pPr>
        <w:pStyle w:val="Heading3"/>
        <w:spacing w:before="240" w:after="240" w:line="340" w:lineRule="exact"/>
      </w:pPr>
      <w:bookmarkStart w:id="26" w:name="_1-general-inspection"/>
      <w:r>
        <w:rPr>
          <w:rFonts w:ascii="Arial" w:eastAsia="PingFang SC" w:hAnsi="Arial"/>
          <w:color w:val="1A1A1A"/>
          <w:sz w:val="28"/>
        </w:rPr>
        <w:t>1. General Inspection</w:t>
      </w:r>
      <w:bookmarkEnd w:id="26"/>
    </w:p>
    <w:p w14:paraId="45446FF2" w14:textId="77777777" w:rsidR="00BB7980" w:rsidRDefault="006B5C80">
      <w:r>
        <w:rPr>
          <w:b/>
        </w:rPr>
        <w:t>Bedside clues:</w:t>
      </w:r>
      <w:r>
        <w:t xml:space="preserve"> Fluid restriction signs, dialysis unit, catheter bags (note colour/content)</w:t>
      </w:r>
    </w:p>
    <w:p w14:paraId="6D876FC7" w14:textId="77777777" w:rsidR="00BB7980" w:rsidRDefault="006B5C80">
      <w:r>
        <w:t>Look for:</w:t>
      </w:r>
    </w:p>
    <w:p w14:paraId="7FD80F76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Scars</w:t>
      </w:r>
      <w:r>
        <w:t xml:space="preserve"> (know your abdominal scar locations)</w:t>
      </w:r>
    </w:p>
    <w:p w14:paraId="1ED630E8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Distension</w:t>
      </w:r>
      <w:r>
        <w:t xml:space="preserve"> — flat, scaphoid (sunken), or protuberant</w:t>
      </w:r>
    </w:p>
    <w:p w14:paraId="1A1F04AF" w14:textId="77777777" w:rsidR="00BB7980" w:rsidRDefault="006B5C80">
      <w:r>
        <w:rPr>
          <w:b/>
        </w:rPr>
        <w:t>9 Fs of abdominal distension:</w:t>
      </w:r>
      <w:r>
        <w:br/>
      </w:r>
      <w:r>
        <w:t>Fat | Faeces | Fluid | Flatus | Fetus | Full-sized tumour | Full bladder | Fibroids | False pregnancy</w:t>
      </w:r>
    </w:p>
    <w:p w14:paraId="33035D3B" w14:textId="77777777" w:rsidR="00BB7980" w:rsidRDefault="006B5C80">
      <w:pPr>
        <w:spacing w:before="240" w:after="120"/>
        <w:ind w:left="600" w:hanging="240"/>
      </w:pPr>
      <w:r>
        <w:lastRenderedPageBreak/>
        <w:t>• Stomas (ileostomy/colostomy site)</w:t>
      </w:r>
    </w:p>
    <w:p w14:paraId="231C67FE" w14:textId="77777777" w:rsidR="00BB7980" w:rsidRDefault="006B5C80">
      <w:pPr>
        <w:spacing w:after="120"/>
        <w:ind w:left="600" w:hanging="240"/>
      </w:pPr>
      <w:r>
        <w:t>• Visible pulsations or peristalsis</w:t>
      </w:r>
    </w:p>
    <w:p w14:paraId="13CE40A9" w14:textId="77777777" w:rsidR="00BB7980" w:rsidRDefault="006B5C80">
      <w:pPr>
        <w:ind w:left="600" w:hanging="240"/>
      </w:pPr>
      <w:r>
        <w:t>• Caput m</w:t>
      </w:r>
      <w:r>
        <w:t>edusae (dilated veins around umbilicus = portal hypertension)</w:t>
      </w:r>
    </w:p>
    <w:p w14:paraId="6A934E83" w14:textId="77777777" w:rsidR="00BB7980" w:rsidRDefault="006B5C80">
      <w:r>
        <w:rPr>
          <w:b/>
        </w:rPr>
        <w:t>Common Abdominal Scars: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28A0CAA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37DD7E" w14:textId="77777777" w:rsidR="00BB7980" w:rsidRDefault="006B5C80">
            <w:pPr>
              <w:spacing w:after="0"/>
            </w:pPr>
            <w:r>
              <w:rPr>
                <w:b/>
              </w:rPr>
              <w:t>Scar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3905CF" w14:textId="77777777" w:rsidR="00BB7980" w:rsidRDefault="006B5C80">
            <w:pPr>
              <w:spacing w:after="0"/>
            </w:pPr>
            <w:r>
              <w:rPr>
                <w:b/>
              </w:rPr>
              <w:t>Surgery</w:t>
            </w:r>
          </w:p>
        </w:tc>
      </w:tr>
      <w:tr w:rsidR="00BB7980" w14:paraId="4DE9B3C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8AB365" w14:textId="77777777" w:rsidR="00BB7980" w:rsidRDefault="006B5C80">
            <w:pPr>
              <w:spacing w:after="0"/>
            </w:pPr>
            <w:r>
              <w:t>Midline laparotomy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10FDE9" w14:textId="77777777" w:rsidR="00BB7980" w:rsidRDefault="006B5C80">
            <w:pPr>
              <w:spacing w:after="0"/>
            </w:pPr>
            <w:r>
              <w:t>Bowel/aorta surgery</w:t>
            </w:r>
          </w:p>
        </w:tc>
      </w:tr>
      <w:tr w:rsidR="00BB7980" w14:paraId="4D84D00E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A2B4DC" w14:textId="77777777" w:rsidR="00BB7980" w:rsidRDefault="006B5C80">
            <w:pPr>
              <w:spacing w:after="0"/>
            </w:pPr>
            <w:r>
              <w:t>Right subcostal (Kocher)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010E0D" w14:textId="77777777" w:rsidR="00BB7980" w:rsidRDefault="006B5C80">
            <w:pPr>
              <w:spacing w:after="0"/>
            </w:pPr>
            <w:r>
              <w:t>Cholecystectomy</w:t>
            </w:r>
          </w:p>
        </w:tc>
      </w:tr>
      <w:tr w:rsidR="00BB7980" w14:paraId="78D4C67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2E7FED" w14:textId="77777777" w:rsidR="00BB7980" w:rsidRDefault="006B5C80">
            <w:pPr>
              <w:spacing w:after="0"/>
            </w:pPr>
            <w:r>
              <w:t>Roof-top (bilateral subcostal)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EE94F1" w14:textId="77777777" w:rsidR="00BB7980" w:rsidRDefault="006B5C80">
            <w:pPr>
              <w:spacing w:after="0"/>
            </w:pPr>
            <w:r>
              <w:t>Liver/bilateral surgery</w:t>
            </w:r>
          </w:p>
        </w:tc>
      </w:tr>
      <w:tr w:rsidR="00BB7980" w14:paraId="704B224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CF29DD" w14:textId="77777777" w:rsidR="00BB7980" w:rsidRDefault="006B5C80">
            <w:pPr>
              <w:spacing w:after="0"/>
            </w:pPr>
            <w:r>
              <w:t xml:space="preserve">Right iliac </w:t>
            </w:r>
            <w:r>
              <w:t>fossa (grid iron)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85BA5B" w14:textId="77777777" w:rsidR="00BB7980" w:rsidRDefault="006B5C80">
            <w:pPr>
              <w:spacing w:after="0"/>
            </w:pPr>
            <w:r>
              <w:t>Appendicectomy</w:t>
            </w:r>
          </w:p>
        </w:tc>
      </w:tr>
      <w:tr w:rsidR="00BB7980" w14:paraId="11123A7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6FDDBC" w14:textId="77777777" w:rsidR="00BB7980" w:rsidRDefault="006B5C80">
            <w:pPr>
              <w:spacing w:after="0"/>
            </w:pPr>
            <w:r>
              <w:t>Left/right flank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9A2F38" w14:textId="77777777" w:rsidR="00BB7980" w:rsidRDefault="006B5C80">
            <w:pPr>
              <w:spacing w:after="0"/>
            </w:pPr>
            <w:r>
              <w:t>Renal surgery</w:t>
            </w:r>
          </w:p>
        </w:tc>
      </w:tr>
      <w:tr w:rsidR="00BB7980" w14:paraId="315F9C1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5A50F0" w14:textId="77777777" w:rsidR="00BB7980" w:rsidRDefault="006B5C80">
            <w:pPr>
              <w:spacing w:after="0"/>
            </w:pPr>
            <w:r>
              <w:t>Pfannenstiel (bikini)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DFA8E8" w14:textId="77777777" w:rsidR="00BB7980" w:rsidRDefault="006B5C80">
            <w:pPr>
              <w:spacing w:after="0"/>
            </w:pPr>
            <w:r>
              <w:t>Pelvic/gynaecological/bladder surgery</w:t>
            </w:r>
          </w:p>
        </w:tc>
      </w:tr>
      <w:tr w:rsidR="00BB7980" w14:paraId="2C6EB709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F39644" w14:textId="77777777" w:rsidR="00BB7980" w:rsidRDefault="006B5C80">
            <w:pPr>
              <w:spacing w:after="0"/>
            </w:pPr>
            <w:r>
              <w:t>Left iliac fossa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D870DE" w14:textId="77777777" w:rsidR="00BB7980" w:rsidRDefault="006B5C80">
            <w:pPr>
              <w:spacing w:after="0"/>
            </w:pPr>
            <w:r>
              <w:t>Stoma formation</w:t>
            </w:r>
          </w:p>
        </w:tc>
      </w:tr>
    </w:tbl>
    <w:p w14:paraId="2E70AB90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3727E3E" w14:textId="77777777" w:rsidR="00BB7980" w:rsidRDefault="006B5C80">
      <w:pPr>
        <w:pStyle w:val="Heading3"/>
        <w:spacing w:before="240" w:after="240" w:line="340" w:lineRule="exact"/>
      </w:pPr>
      <w:bookmarkStart w:id="27" w:name="_2-hands"/>
      <w:r>
        <w:rPr>
          <w:rFonts w:ascii="Arial" w:eastAsia="PingFang SC" w:hAnsi="Arial"/>
          <w:color w:val="1A1A1A"/>
          <w:sz w:val="28"/>
        </w:rPr>
        <w:t>2. Hands</w:t>
      </w:r>
      <w:bookmarkEnd w:id="27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70831D0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61DC93" w14:textId="77777777" w:rsidR="00BB7980" w:rsidRDefault="006B5C80">
            <w:pPr>
              <w:spacing w:after="0"/>
            </w:pPr>
            <w:r>
              <w:rPr>
                <w:b/>
              </w:rPr>
              <w:t>Sign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57DB41" w14:textId="77777777" w:rsidR="00BB7980" w:rsidRDefault="006B5C80">
            <w:pPr>
              <w:spacing w:after="0"/>
            </w:pPr>
            <w:r>
              <w:rPr>
                <w:b/>
              </w:rPr>
              <w:t>Meaning</w:t>
            </w:r>
          </w:p>
        </w:tc>
      </w:tr>
      <w:tr w:rsidR="00BB7980" w14:paraId="00D4226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0FCD21B" w14:textId="77777777" w:rsidR="00BB7980" w:rsidRDefault="006B5C80">
            <w:pPr>
              <w:spacing w:after="0"/>
            </w:pPr>
            <w:r>
              <w:rPr>
                <w:b/>
              </w:rPr>
              <w:t>Clubbing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1543BB" w14:textId="77777777" w:rsidR="00BB7980" w:rsidRDefault="006B5C80">
            <w:pPr>
              <w:spacing w:after="0"/>
            </w:pPr>
            <w:r>
              <w:t>Cirrhosis, IBD, coeliac, cystic fibrosis</w:t>
            </w:r>
          </w:p>
        </w:tc>
      </w:tr>
      <w:tr w:rsidR="00BB7980" w14:paraId="1139D1C8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383EC7" w14:textId="77777777" w:rsidR="00BB7980" w:rsidRDefault="006B5C80">
            <w:pPr>
              <w:spacing w:after="0"/>
            </w:pPr>
            <w:r>
              <w:rPr>
                <w:b/>
              </w:rPr>
              <w:t>Leuconychia</w:t>
            </w:r>
            <w:r>
              <w:t xml:space="preserve"> (white nails)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CD3A14" w14:textId="77777777" w:rsidR="00BB7980" w:rsidRDefault="006B5C80">
            <w:pPr>
              <w:spacing w:after="0"/>
            </w:pPr>
            <w:r>
              <w:t>Cirrhosis, hypoalbuminaemia</w:t>
            </w:r>
          </w:p>
        </w:tc>
      </w:tr>
      <w:tr w:rsidR="00BB7980" w14:paraId="1C7B06A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31A831" w14:textId="77777777" w:rsidR="00BB7980" w:rsidRDefault="006B5C80">
            <w:pPr>
              <w:spacing w:after="0"/>
            </w:pPr>
            <w:r>
              <w:rPr>
                <w:b/>
              </w:rPr>
              <w:t>Koilonychia</w:t>
            </w:r>
            <w:r>
              <w:t xml:space="preserve"> (spoon nails)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0E4507" w14:textId="77777777" w:rsidR="00BB7980" w:rsidRDefault="006B5C80">
            <w:pPr>
              <w:spacing w:after="0"/>
            </w:pPr>
            <w:r>
              <w:t>Iron deficiency anaemia</w:t>
            </w:r>
          </w:p>
        </w:tc>
      </w:tr>
      <w:tr w:rsidR="00BB7980" w14:paraId="02B4F3C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6BBA1F7" w14:textId="77777777" w:rsidR="00BB7980" w:rsidRDefault="006B5C80">
            <w:pPr>
              <w:spacing w:after="0"/>
            </w:pPr>
            <w:r>
              <w:rPr>
                <w:b/>
              </w:rPr>
              <w:t>Palmar erythema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416462" w14:textId="77777777" w:rsidR="00BB7980" w:rsidRDefault="006B5C80">
            <w:pPr>
              <w:spacing w:after="0"/>
            </w:pPr>
            <w:r>
              <w:t>Chronic liver disease</w:t>
            </w:r>
          </w:p>
        </w:tc>
      </w:tr>
      <w:tr w:rsidR="00BB7980" w14:paraId="57AE4A3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F8A32E" w14:textId="77777777" w:rsidR="00BB7980" w:rsidRDefault="006B5C80">
            <w:pPr>
              <w:spacing w:after="0"/>
            </w:pPr>
            <w:r>
              <w:rPr>
                <w:b/>
              </w:rPr>
              <w:t>Dupuytren's contracture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991B04" w14:textId="77777777" w:rsidR="00BB7980" w:rsidRDefault="006B5C80">
            <w:pPr>
              <w:spacing w:after="0"/>
            </w:pPr>
            <w:r>
              <w:t>Liver cirrhosis</w:t>
            </w:r>
          </w:p>
        </w:tc>
      </w:tr>
      <w:tr w:rsidR="00BB7980" w14:paraId="35C9548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62BB35" w14:textId="77777777" w:rsidR="00BB7980" w:rsidRDefault="006B5C80">
            <w:pPr>
              <w:spacing w:after="0"/>
            </w:pPr>
            <w:r>
              <w:rPr>
                <w:b/>
              </w:rPr>
              <w:t>Asterixis</w:t>
            </w:r>
            <w:r>
              <w:t xml:space="preserve"> (flapping tremor)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B4D12B" w14:textId="77777777" w:rsidR="00BB7980" w:rsidRDefault="006B5C80">
            <w:pPr>
              <w:spacing w:after="0"/>
            </w:pPr>
            <w:r>
              <w:t xml:space="preserve">Decompensated hepatic </w:t>
            </w:r>
            <w:r>
              <w:t>encephalopathy</w:t>
            </w:r>
          </w:p>
        </w:tc>
      </w:tr>
      <w:tr w:rsidR="00BB7980" w14:paraId="7D4301F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BDC80C" w14:textId="77777777" w:rsidR="00BB7980" w:rsidRDefault="006B5C80">
            <w:pPr>
              <w:spacing w:after="0"/>
            </w:pPr>
            <w:r>
              <w:rPr>
                <w:b/>
              </w:rPr>
              <w:lastRenderedPageBreak/>
              <w:t>AV fistula scar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B01C86" w14:textId="77777777" w:rsidR="00BB7980" w:rsidRDefault="006B5C80">
            <w:pPr>
              <w:spacing w:after="0"/>
            </w:pPr>
            <w:r>
              <w:t>Dialysis patient</w:t>
            </w:r>
          </w:p>
        </w:tc>
      </w:tr>
    </w:tbl>
    <w:p w14:paraId="0EAE5C69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21BE450" w14:textId="77777777" w:rsidR="00BB7980" w:rsidRDefault="006B5C80">
      <w:pPr>
        <w:pStyle w:val="Heading3"/>
        <w:spacing w:before="240" w:after="240" w:line="340" w:lineRule="exact"/>
      </w:pPr>
      <w:bookmarkStart w:id="28" w:name="_3-face"/>
      <w:r>
        <w:rPr>
          <w:rFonts w:ascii="Arial" w:eastAsia="PingFang SC" w:hAnsi="Arial"/>
          <w:color w:val="1A1A1A"/>
          <w:sz w:val="28"/>
        </w:rPr>
        <w:t>3. Face</w:t>
      </w:r>
      <w:bookmarkEnd w:id="28"/>
    </w:p>
    <w:p w14:paraId="1312A56F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Eyes:</w:t>
      </w:r>
      <w:r>
        <w:t xml:space="preserve"> Jaundice (icteric sclera), anaemia (pale conjunctiva)</w:t>
      </w:r>
    </w:p>
    <w:p w14:paraId="4D615B08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Lips:</w:t>
      </w:r>
      <w:r>
        <w:t xml:space="preserve"> Brown freckles = Peutz-Jeghers syndrome</w:t>
      </w:r>
    </w:p>
    <w:p w14:paraId="2AEE153A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Mouth/tongue:</w:t>
      </w:r>
      <w:r>
        <w:t xml:space="preserve"> Central cyanosis, macroglossia (hypothyroid/acromegaly/amyloid), atrophic glossitis (iron/B12 deficiency), aphthous ulcers (Crohn's, coeliac), foetor hepaticus</w:t>
      </w:r>
    </w:p>
    <w:p w14:paraId="0AB12B50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9D75C5A" w14:textId="77777777" w:rsidR="00BB7980" w:rsidRDefault="006B5C80">
      <w:pPr>
        <w:pStyle w:val="Heading3"/>
        <w:spacing w:before="240" w:after="240" w:line="340" w:lineRule="exact"/>
      </w:pPr>
      <w:bookmarkStart w:id="29" w:name="_4-body-signs-of-chronic-liver-disease"/>
      <w:r>
        <w:rPr>
          <w:rFonts w:ascii="Arial" w:eastAsia="PingFang SC" w:hAnsi="Arial"/>
          <w:color w:val="1A1A1A"/>
          <w:sz w:val="28"/>
        </w:rPr>
        <w:t>4. Body Signs of Chronic Liver Disease</w:t>
      </w:r>
      <w:bookmarkEnd w:id="29"/>
    </w:p>
    <w:p w14:paraId="65FEBCB0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Spider naevi</w:t>
      </w:r>
      <w:r>
        <w:t xml:space="preserve"> (&gt;5 is significant)</w:t>
      </w:r>
    </w:p>
    <w:p w14:paraId="78999D87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Gynaecomastia</w:t>
      </w:r>
    </w:p>
    <w:p w14:paraId="383D2BF8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Lo</w:t>
      </w:r>
      <w:r>
        <w:rPr>
          <w:b/>
        </w:rPr>
        <w:t>ss of body hair</w:t>
      </w:r>
      <w:r>
        <w:t xml:space="preserve"> (chest and axilla in men)</w:t>
      </w:r>
    </w:p>
    <w:p w14:paraId="1DCCA08A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Caput medusae</w:t>
      </w:r>
    </w:p>
    <w:p w14:paraId="4E3780A2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Striae</w:t>
      </w:r>
      <w:r>
        <w:t xml:space="preserve"> (stretch marks)</w:t>
      </w:r>
    </w:p>
    <w:p w14:paraId="424EB106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FEA1BC7" w14:textId="77777777" w:rsidR="00BB7980" w:rsidRDefault="006B5C80">
      <w:pPr>
        <w:pStyle w:val="Heading3"/>
        <w:spacing w:before="240" w:after="240" w:line="340" w:lineRule="exact"/>
      </w:pPr>
      <w:bookmarkStart w:id="30" w:name="_5-lymph-nodes"/>
      <w:r>
        <w:rPr>
          <w:rFonts w:ascii="Arial" w:eastAsia="PingFang SC" w:hAnsi="Arial"/>
          <w:color w:val="1A1A1A"/>
          <w:sz w:val="28"/>
        </w:rPr>
        <w:t>5. Lymph Nodes</w:t>
      </w:r>
      <w:bookmarkEnd w:id="30"/>
    </w:p>
    <w:p w14:paraId="33389103" w14:textId="77777777" w:rsidR="00BB7980" w:rsidRDefault="006B5C80">
      <w:r>
        <w:t>Palpate: cervical, axillary, femoral</w:t>
      </w:r>
    </w:p>
    <w:p w14:paraId="1C1FF343" w14:textId="77777777" w:rsidR="00BB7980" w:rsidRDefault="006B5C80">
      <w:pPr>
        <w:spacing w:before="240"/>
        <w:ind w:left="600" w:hanging="240"/>
      </w:pPr>
      <w:r>
        <w:t xml:space="preserve">• </w:t>
      </w:r>
      <w:r>
        <w:rPr>
          <w:b/>
        </w:rPr>
        <w:t>Virchow's node</w:t>
      </w:r>
      <w:r>
        <w:t xml:space="preserve"> (left supraclavicular fossa) = gastric carcinoma</w:t>
      </w:r>
    </w:p>
    <w:p w14:paraId="10C41CA5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E8BAE79" w14:textId="77777777" w:rsidR="00BB7980" w:rsidRDefault="006B5C80">
      <w:pPr>
        <w:pStyle w:val="Heading3"/>
        <w:spacing w:before="240" w:after="240" w:line="340" w:lineRule="exact"/>
      </w:pPr>
      <w:bookmarkStart w:id="31" w:name="_6-abdominal-palpation-always-face-the-p"/>
      <w:r>
        <w:rPr>
          <w:rFonts w:ascii="Arial" w:eastAsia="PingFang SC" w:hAnsi="Arial"/>
          <w:color w:val="1A1A1A"/>
          <w:sz w:val="28"/>
        </w:rPr>
        <w:lastRenderedPageBreak/>
        <w:t>6. Abdominal Palpation (Always face the patient, watc</w:t>
      </w:r>
      <w:r>
        <w:rPr>
          <w:rFonts w:ascii="Arial" w:eastAsia="PingFang SC" w:hAnsi="Arial"/>
          <w:color w:val="1A1A1A"/>
          <w:sz w:val="28"/>
        </w:rPr>
        <w:t>h their face for pain)</w:t>
      </w:r>
      <w:bookmarkEnd w:id="31"/>
    </w:p>
    <w:p w14:paraId="5FB12B33" w14:textId="77777777" w:rsidR="00BB7980" w:rsidRDefault="006B5C80">
      <w:r>
        <w:rPr>
          <w:b/>
        </w:rPr>
        <w:t>Before touching:</w:t>
      </w:r>
      <w:r>
        <w:t xml:space="preserve"> Ask to distend abdomen then suck in — painful = early peritonism. Ask to cough — hernia? Head lift — divarication of rectus?</w:t>
      </w:r>
    </w:p>
    <w:p w14:paraId="2AD33C2A" w14:textId="77777777" w:rsidR="00BB7980" w:rsidRDefault="006B5C80">
      <w:r>
        <w:rPr>
          <w:b/>
        </w:rPr>
        <w:t>Light palpation:</w:t>
      </w:r>
      <w:r>
        <w:t xml:space="preserve"> All 9 quadrants, start AWAY from pain. Feel for:</w:t>
      </w:r>
    </w:p>
    <w:p w14:paraId="04B7DBAC" w14:textId="77777777" w:rsidR="00BB7980" w:rsidRDefault="006B5C80">
      <w:pPr>
        <w:spacing w:before="240"/>
        <w:ind w:left="600" w:hanging="240"/>
      </w:pPr>
      <w:r>
        <w:t>• Tenderness, guarding (m</w:t>
      </w:r>
      <w:r>
        <w:t>uscle contraction), rigidity, rebound tenderness</w:t>
      </w:r>
    </w:p>
    <w:p w14:paraId="1C7302BE" w14:textId="77777777" w:rsidR="00BB7980" w:rsidRDefault="006B5C80">
      <w:r>
        <w:rPr>
          <w:b/>
        </w:rPr>
        <w:t>Special signs:</w:t>
      </w:r>
    </w:p>
    <w:p w14:paraId="033D01C7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Murphy's sign:</w:t>
      </w:r>
      <w:r>
        <w:t xml:space="preserve"> Press right hypochondrium, ask to breathe in → stops = acute cholecystitis (absent in chronic)</w:t>
      </w:r>
    </w:p>
    <w:p w14:paraId="5679DF19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Rovsing's sign:</w:t>
      </w:r>
      <w:r>
        <w:t xml:space="preserve"> Press left iliac fossa → pain felt in right iliac fossa = appe</w:t>
      </w:r>
      <w:r>
        <w:t>ndicitis</w:t>
      </w:r>
    </w:p>
    <w:p w14:paraId="1C709794" w14:textId="77777777" w:rsidR="00BB7980" w:rsidRDefault="006B5C80">
      <w:r>
        <w:rPr>
          <w:b/>
        </w:rPr>
        <w:t>Deep palpation:</w:t>
      </w:r>
      <w:r>
        <w:t xml:space="preserve"> Feel for masses — describe size, shape, edge, consistency, resonance, movement with respiration</w:t>
      </w:r>
    </w:p>
    <w:p w14:paraId="2673DCE9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5EEAFCF" w14:textId="77777777" w:rsidR="00BB7980" w:rsidRDefault="006B5C80">
      <w:pPr>
        <w:pStyle w:val="Heading3"/>
        <w:spacing w:before="240" w:after="240" w:line="340" w:lineRule="exact"/>
      </w:pPr>
      <w:bookmarkStart w:id="32" w:name="_7-liver-palpate-from-right-iliac-fossa"/>
      <w:r>
        <w:rPr>
          <w:rFonts w:ascii="Arial" w:eastAsia="PingFang SC" w:hAnsi="Arial"/>
          <w:color w:val="1A1A1A"/>
          <w:sz w:val="28"/>
        </w:rPr>
        <w:t>7. Liver (palpate from right iliac fossa)</w:t>
      </w:r>
      <w:bookmarkEnd w:id="32"/>
    </w:p>
    <w:p w14:paraId="70DB77E1" w14:textId="77777777" w:rsidR="00BB7980" w:rsidRDefault="006B5C80">
      <w:pPr>
        <w:spacing w:before="240" w:after="120"/>
        <w:ind w:left="600" w:hanging="240"/>
      </w:pPr>
      <w:r>
        <w:t>• Use flat of hand, press inward and upward on inspiration</w:t>
      </w:r>
    </w:p>
    <w:p w14:paraId="2E92F138" w14:textId="77777777" w:rsidR="00BB7980" w:rsidRDefault="006B5C80">
      <w:pPr>
        <w:ind w:left="600" w:hanging="240"/>
      </w:pPr>
      <w:r>
        <w:t xml:space="preserve">• Describe: smooth or </w:t>
      </w:r>
      <w:r>
        <w:t>irregular? Tender? Size in cm below costal margin?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49A00DA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3CBC32" w14:textId="77777777" w:rsidR="00BB7980" w:rsidRDefault="006B5C80">
            <w:pPr>
              <w:spacing w:after="0"/>
            </w:pPr>
            <w:r>
              <w:rPr>
                <w:b/>
              </w:rPr>
              <w:t>Finding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0CB59C" w14:textId="77777777" w:rsidR="00BB7980" w:rsidRDefault="006B5C80">
            <w:pPr>
              <w:spacing w:after="0"/>
            </w:pPr>
            <w:r>
              <w:rPr>
                <w:b/>
              </w:rPr>
              <w:t>Condition</w:t>
            </w:r>
          </w:p>
        </w:tc>
      </w:tr>
      <w:tr w:rsidR="00BB7980" w14:paraId="402EB81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38430B" w14:textId="77777777" w:rsidR="00BB7980" w:rsidRDefault="006B5C80">
            <w:pPr>
              <w:spacing w:after="0"/>
            </w:pPr>
            <w:r>
              <w:t>Large, smooth, tender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70B724" w14:textId="77777777" w:rsidR="00BB7980" w:rsidRDefault="006B5C80">
            <w:pPr>
              <w:spacing w:after="0"/>
            </w:pPr>
            <w:r>
              <w:t>Hepatitis, heart failure, early cirrhosis</w:t>
            </w:r>
          </w:p>
        </w:tc>
      </w:tr>
      <w:tr w:rsidR="00BB7980" w14:paraId="09DFF05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5A4125" w14:textId="77777777" w:rsidR="00BB7980" w:rsidRDefault="006B5C80">
            <w:pPr>
              <w:spacing w:after="0"/>
            </w:pPr>
            <w:r>
              <w:t>Large, hard, craggy/nodular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821803" w14:textId="77777777" w:rsidR="00BB7980" w:rsidRDefault="006B5C80">
            <w:pPr>
              <w:spacing w:after="0"/>
            </w:pPr>
            <w:r>
              <w:t>Primary hepatoma or secondaries</w:t>
            </w:r>
          </w:p>
        </w:tc>
      </w:tr>
      <w:tr w:rsidR="00BB7980" w14:paraId="38971CA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F1373B2" w14:textId="77777777" w:rsidR="00BB7980" w:rsidRDefault="006B5C80">
            <w:pPr>
              <w:spacing w:after="0"/>
            </w:pPr>
            <w:r>
              <w:t>Small, shrunken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4A61CF" w14:textId="77777777" w:rsidR="00BB7980" w:rsidRDefault="006B5C80">
            <w:pPr>
              <w:spacing w:after="0"/>
            </w:pPr>
            <w:r>
              <w:t>Late cirrhosis</w:t>
            </w:r>
          </w:p>
        </w:tc>
      </w:tr>
    </w:tbl>
    <w:p w14:paraId="18327C46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3D641D9" w14:textId="77777777" w:rsidR="00BB7980" w:rsidRDefault="006B5C80">
      <w:pPr>
        <w:pStyle w:val="Heading3"/>
        <w:spacing w:before="240" w:after="240" w:line="340" w:lineRule="exact"/>
      </w:pPr>
      <w:bookmarkStart w:id="33" w:name="_8-spleen-palpate-from-right-iliac-fossa"/>
      <w:r>
        <w:rPr>
          <w:rFonts w:ascii="Arial" w:eastAsia="PingFang SC" w:hAnsi="Arial"/>
          <w:color w:val="1A1A1A"/>
          <w:sz w:val="28"/>
        </w:rPr>
        <w:lastRenderedPageBreak/>
        <w:t xml:space="preserve">8. Spleen (palpate from </w:t>
      </w:r>
      <w:r>
        <w:rPr>
          <w:rFonts w:ascii="Arial" w:eastAsia="PingFang SC" w:hAnsi="Arial"/>
          <w:color w:val="1A1A1A"/>
          <w:sz w:val="28"/>
        </w:rPr>
        <w:t>right iliac fossa toward left hypochondrium)</w:t>
      </w:r>
      <w:bookmarkEnd w:id="33"/>
    </w:p>
    <w:p w14:paraId="2DA9196B" w14:textId="77777777" w:rsidR="00BB7980" w:rsidRDefault="006B5C80">
      <w:pPr>
        <w:spacing w:before="240" w:after="120"/>
        <w:ind w:left="600" w:hanging="240"/>
      </w:pPr>
      <w:r>
        <w:t>• Spleen must be 2–3× normal size before palpable</w:t>
      </w:r>
    </w:p>
    <w:p w14:paraId="4B40F3D0" w14:textId="77777777" w:rsidR="00BB7980" w:rsidRDefault="006B5C80">
      <w:pPr>
        <w:ind w:left="600" w:hanging="240"/>
      </w:pPr>
      <w:r>
        <w:t>• Feel for notch, tenderness, size</w:t>
      </w:r>
    </w:p>
    <w:p w14:paraId="15D65984" w14:textId="77777777" w:rsidR="00BB7980" w:rsidRDefault="006B5C80">
      <w:r>
        <w:rPr>
          <w:b/>
        </w:rPr>
        <w:t>Spleen vs Left Kidney — How to tell apart: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1D59595D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34E675" w14:textId="77777777" w:rsidR="00BB7980" w:rsidRDefault="006B5C80"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79F79D" w14:textId="77777777" w:rsidR="00BB7980" w:rsidRDefault="006B5C80">
            <w:pPr>
              <w:spacing w:after="0"/>
            </w:pPr>
            <w:r>
              <w:rPr>
                <w:b/>
              </w:rPr>
              <w:t>Spleen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D1D0519" w14:textId="77777777" w:rsidR="00BB7980" w:rsidRDefault="006B5C80">
            <w:pPr>
              <w:spacing w:after="0"/>
            </w:pPr>
            <w:r>
              <w:rPr>
                <w:b/>
              </w:rPr>
              <w:t>Left Kidney</w:t>
            </w:r>
          </w:p>
        </w:tc>
      </w:tr>
      <w:tr w:rsidR="00BB7980" w14:paraId="2A97CFD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C610FE" w14:textId="77777777" w:rsidR="00BB7980" w:rsidRDefault="006B5C80">
            <w:pPr>
              <w:spacing w:after="0"/>
            </w:pPr>
            <w:r>
              <w:t>Notched edge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868955" w14:textId="77777777" w:rsidR="00BB7980" w:rsidRDefault="006B5C80">
            <w:pPr>
              <w:spacing w:after="0"/>
            </w:pPr>
            <w:r>
              <w:t>Yes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84F7066" w14:textId="77777777" w:rsidR="00BB7980" w:rsidRDefault="006B5C80">
            <w:pPr>
              <w:spacing w:after="0"/>
            </w:pPr>
            <w:r>
              <w:t>No</w:t>
            </w:r>
          </w:p>
        </w:tc>
      </w:tr>
      <w:tr w:rsidR="00BB7980" w14:paraId="337F2087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0C922B" w14:textId="77777777" w:rsidR="00BB7980" w:rsidRDefault="006B5C80">
            <w:pPr>
              <w:spacing w:after="0"/>
            </w:pPr>
            <w:r>
              <w:t>Moves with inspiration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503E29" w14:textId="77777777" w:rsidR="00BB7980" w:rsidRDefault="006B5C80">
            <w:pPr>
              <w:spacing w:after="0"/>
            </w:pPr>
            <w:r>
              <w:t>Early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6D69C2" w14:textId="77777777" w:rsidR="00BB7980" w:rsidRDefault="006B5C80">
            <w:pPr>
              <w:spacing w:after="0"/>
            </w:pPr>
            <w:r>
              <w:t>Late</w:t>
            </w:r>
          </w:p>
        </w:tc>
      </w:tr>
      <w:tr w:rsidR="00BB7980" w14:paraId="7733D0B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F0FA7D9" w14:textId="77777777" w:rsidR="00BB7980" w:rsidRDefault="006B5C80">
            <w:pPr>
              <w:spacing w:after="0"/>
            </w:pPr>
            <w:r>
              <w:t>Percussion over Traube's space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A6EA48" w14:textId="77777777" w:rsidR="00BB7980" w:rsidRDefault="006B5C80">
            <w:pPr>
              <w:spacing w:after="0"/>
            </w:pPr>
            <w:r>
              <w:t>Dull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767358" w14:textId="77777777" w:rsidR="00BB7980" w:rsidRDefault="006B5C80">
            <w:pPr>
              <w:spacing w:after="0"/>
            </w:pPr>
            <w:r>
              <w:t>Resonant</w:t>
            </w:r>
          </w:p>
        </w:tc>
      </w:tr>
      <w:tr w:rsidR="00BB7980" w14:paraId="1BAAA338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DB8701" w14:textId="77777777" w:rsidR="00BB7980" w:rsidRDefault="006B5C80">
            <w:pPr>
              <w:spacing w:after="0"/>
            </w:pPr>
            <w:r>
              <w:t>Can you get above it?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D6E897" w14:textId="77777777" w:rsidR="00BB7980" w:rsidRDefault="006B5C80">
            <w:pPr>
              <w:spacing w:after="0"/>
            </w:pPr>
            <w:r>
              <w:t>No (ribs stop you)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0A5974F" w14:textId="77777777" w:rsidR="00BB7980" w:rsidRDefault="006B5C80">
            <w:pPr>
              <w:spacing w:after="0"/>
            </w:pPr>
            <w:r>
              <w:t>Yes</w:t>
            </w:r>
          </w:p>
        </w:tc>
      </w:tr>
      <w:tr w:rsidR="00BB7980" w14:paraId="2CD0A8E9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445602" w14:textId="77777777" w:rsidR="00BB7980" w:rsidRDefault="006B5C80">
            <w:pPr>
              <w:spacing w:after="0"/>
            </w:pPr>
            <w:r>
              <w:t>Direction of enlargement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A4938B" w14:textId="77777777" w:rsidR="00BB7980" w:rsidRDefault="006B5C80">
            <w:pPr>
              <w:spacing w:after="0"/>
            </w:pPr>
            <w:r>
              <w:t>Toward right iliac fossa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BD2F6A" w14:textId="77777777" w:rsidR="00BB7980" w:rsidRDefault="006B5C80">
            <w:pPr>
              <w:spacing w:after="0"/>
            </w:pPr>
            <w:r>
              <w:t>Downward</w:t>
            </w:r>
          </w:p>
        </w:tc>
      </w:tr>
    </w:tbl>
    <w:p w14:paraId="5BECBD59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428DCD8" w14:textId="77777777" w:rsidR="00BB7980" w:rsidRDefault="006B5C80">
      <w:pPr>
        <w:pStyle w:val="Heading3"/>
        <w:spacing w:before="240" w:after="240" w:line="340" w:lineRule="exact"/>
      </w:pPr>
      <w:bookmarkStart w:id="34" w:name="_9-kidneys-ballotting"/>
      <w:r>
        <w:rPr>
          <w:rFonts w:ascii="Arial" w:eastAsia="PingFang SC" w:hAnsi="Arial"/>
          <w:color w:val="1A1A1A"/>
          <w:sz w:val="28"/>
        </w:rPr>
        <w:t>9. Kidneys (ballotting)</w:t>
      </w:r>
      <w:bookmarkEnd w:id="34"/>
    </w:p>
    <w:p w14:paraId="4EAD1852" w14:textId="77777777" w:rsidR="00BB7980" w:rsidRDefault="006B5C80">
      <w:r>
        <w:t>One hand beneath, one on surface → push up on inspiration</w:t>
      </w:r>
    </w:p>
    <w:p w14:paraId="618AD110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5833366" w14:textId="77777777" w:rsidR="00BB7980" w:rsidRDefault="006B5C80">
      <w:pPr>
        <w:pStyle w:val="Heading3"/>
        <w:spacing w:before="240" w:after="240" w:line="340" w:lineRule="exact"/>
      </w:pPr>
      <w:bookmarkStart w:id="35" w:name="_10-aorta"/>
      <w:r>
        <w:rPr>
          <w:rFonts w:ascii="Arial" w:eastAsia="PingFang SC" w:hAnsi="Arial"/>
          <w:color w:val="1A1A1A"/>
          <w:sz w:val="28"/>
        </w:rPr>
        <w:t>10. Aorta</w:t>
      </w:r>
      <w:bookmarkEnd w:id="35"/>
    </w:p>
    <w:p w14:paraId="355788B4" w14:textId="77777777" w:rsidR="00BB7980" w:rsidRDefault="006B5C80">
      <w:r>
        <w:t>Place two fingers along midline above umbilicus → expansile pulsation = aneurysm (width &gt;3 cm = dilated)</w:t>
      </w:r>
    </w:p>
    <w:p w14:paraId="7A242127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718C51C" w14:textId="77777777" w:rsidR="00BB7980" w:rsidRDefault="006B5C80">
      <w:pPr>
        <w:pStyle w:val="Heading3"/>
        <w:spacing w:before="240" w:after="240" w:line="340" w:lineRule="exact"/>
      </w:pPr>
      <w:bookmarkStart w:id="36" w:name="_11-percussion"/>
      <w:r>
        <w:rPr>
          <w:rFonts w:ascii="Arial" w:eastAsia="PingFang SC" w:hAnsi="Arial"/>
          <w:color w:val="1A1A1A"/>
          <w:sz w:val="28"/>
        </w:rPr>
        <w:t>11. Percussion</w:t>
      </w:r>
      <w:bookmarkEnd w:id="36"/>
    </w:p>
    <w:p w14:paraId="6C4EAB65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Liver:</w:t>
      </w:r>
      <w:r>
        <w:t xml:space="preserve"> Upper border from 4th ICS; lower from costal margin. Normal height = 10 cm</w:t>
      </w:r>
    </w:p>
    <w:p w14:paraId="211234EF" w14:textId="77777777" w:rsidR="00BB7980" w:rsidRDefault="006B5C80">
      <w:pPr>
        <w:ind w:left="600" w:hanging="240"/>
      </w:pPr>
      <w:r>
        <w:lastRenderedPageBreak/>
        <w:t xml:space="preserve">• </w:t>
      </w:r>
      <w:r>
        <w:rPr>
          <w:b/>
        </w:rPr>
        <w:t>Spleen:</w:t>
      </w:r>
      <w:r>
        <w:t xml:space="preserve"> Same technique</w:t>
      </w:r>
    </w:p>
    <w:p w14:paraId="52857663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51B8B54" w14:textId="77777777" w:rsidR="00BB7980" w:rsidRDefault="006B5C80">
      <w:pPr>
        <w:pStyle w:val="Heading3"/>
        <w:spacing w:before="240" w:after="240" w:line="340" w:lineRule="exact"/>
      </w:pPr>
      <w:bookmarkStart w:id="37" w:name="_12-ascites"/>
      <w:r>
        <w:rPr>
          <w:rFonts w:ascii="Arial" w:eastAsia="PingFang SC" w:hAnsi="Arial"/>
          <w:color w:val="1A1A1A"/>
          <w:sz w:val="28"/>
        </w:rPr>
        <w:t>12. Ascites</w:t>
      </w:r>
      <w:bookmarkEnd w:id="37"/>
    </w:p>
    <w:p w14:paraId="6CBD0DC6" w14:textId="77777777" w:rsidR="00BB7980" w:rsidRDefault="006B5C80">
      <w:r>
        <w:rPr>
          <w:b/>
        </w:rPr>
        <w:t>Shifting dullness:</w:t>
      </w:r>
      <w:r>
        <w:t xml:space="preserve"> Percuss flank to flank → roll patient → dullness shifts = ascites present</w:t>
      </w:r>
    </w:p>
    <w:p w14:paraId="2BC6533A" w14:textId="77777777" w:rsidR="00BB7980" w:rsidRDefault="006B5C80">
      <w:r>
        <w:rPr>
          <w:b/>
        </w:rPr>
        <w:t>Fluid thrill:</w:t>
      </w:r>
      <w:r>
        <w:t xml:space="preserve"> Patient's hand on midline; flick one flank, feel other → wave = severe ascites</w:t>
      </w:r>
    </w:p>
    <w:p w14:paraId="727399EE" w14:textId="77777777" w:rsidR="00BB7980" w:rsidRDefault="006B5C80">
      <w:r>
        <w:rPr>
          <w:b/>
        </w:rPr>
        <w:t>Causes of Ascites: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651A3C0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E532B3" w14:textId="77777777" w:rsidR="00BB7980" w:rsidRDefault="006B5C80">
            <w:pPr>
              <w:spacing w:after="0"/>
            </w:pPr>
            <w:r>
              <w:rPr>
                <w:b/>
              </w:rPr>
              <w:t>Transudate (protein &lt;30g/L)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D6E4F5" w14:textId="77777777" w:rsidR="00BB7980" w:rsidRDefault="006B5C80">
            <w:pPr>
              <w:spacing w:after="0"/>
            </w:pPr>
            <w:r>
              <w:rPr>
                <w:b/>
              </w:rPr>
              <w:t>Exudate (protein &gt;30g/L</w:t>
            </w:r>
            <w:r>
              <w:rPr>
                <w:b/>
              </w:rPr>
              <w:t>)</w:t>
            </w:r>
          </w:p>
        </w:tc>
      </w:tr>
      <w:tr w:rsidR="00BB7980" w14:paraId="270B355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7CEAA0" w14:textId="77777777" w:rsidR="00BB7980" w:rsidRDefault="006B5C80">
            <w:pPr>
              <w:spacing w:after="0"/>
            </w:pPr>
            <w:r>
              <w:t>Liver cirrhosis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41C40E" w14:textId="77777777" w:rsidR="00BB7980" w:rsidRDefault="006B5C80">
            <w:pPr>
              <w:spacing w:after="0"/>
            </w:pPr>
            <w:r>
              <w:t>Malignancy (ovarian, breast)</w:t>
            </w:r>
          </w:p>
        </w:tc>
      </w:tr>
      <w:tr w:rsidR="00BB7980" w14:paraId="7A614D3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090AF0" w14:textId="77777777" w:rsidR="00BB7980" w:rsidRDefault="006B5C80">
            <w:pPr>
              <w:spacing w:after="0"/>
            </w:pPr>
            <w:r>
              <w:t>Heart failure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F580F7" w14:textId="77777777" w:rsidR="00BB7980" w:rsidRDefault="006B5C80">
            <w:pPr>
              <w:spacing w:after="0"/>
            </w:pPr>
            <w:r>
              <w:t>TB</w:t>
            </w:r>
          </w:p>
        </w:tc>
      </w:tr>
      <w:tr w:rsidR="00BB7980" w14:paraId="7387D34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1DCD7E8" w14:textId="77777777" w:rsidR="00BB7980" w:rsidRDefault="006B5C80">
            <w:pPr>
              <w:spacing w:after="0"/>
            </w:pPr>
            <w:r>
              <w:t>Renal failure (nephrotic)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53A258" w14:textId="77777777" w:rsidR="00BB7980" w:rsidRDefault="006B5C80">
            <w:pPr>
              <w:spacing w:after="0"/>
            </w:pPr>
            <w:r>
              <w:t>Pancreatitis</w:t>
            </w:r>
          </w:p>
        </w:tc>
      </w:tr>
      <w:tr w:rsidR="00BB7980" w14:paraId="1EFB264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C02175" w14:textId="77777777" w:rsidR="00BB7980" w:rsidRDefault="006B5C80">
            <w:pPr>
              <w:spacing w:after="0"/>
            </w:pPr>
            <w:r>
              <w:t>Constrictive pericarditis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D04BDD" w14:textId="77777777" w:rsidR="00BB7980" w:rsidRDefault="006B5C80">
            <w:pPr>
              <w:spacing w:after="0"/>
            </w:pPr>
            <w:r>
              <w:t>Serositis (SLE)</w:t>
            </w:r>
          </w:p>
        </w:tc>
      </w:tr>
    </w:tbl>
    <w:p w14:paraId="23F7D566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5C26399" w14:textId="77777777" w:rsidR="00BB7980" w:rsidRDefault="006B5C80">
      <w:pPr>
        <w:pStyle w:val="Heading3"/>
        <w:spacing w:before="240" w:after="240" w:line="340" w:lineRule="exact"/>
      </w:pPr>
      <w:bookmarkStart w:id="38" w:name="_13-auscultation"/>
      <w:r>
        <w:rPr>
          <w:rFonts w:ascii="Arial" w:eastAsia="PingFang SC" w:hAnsi="Arial"/>
          <w:color w:val="1A1A1A"/>
          <w:sz w:val="28"/>
        </w:rPr>
        <w:t>13. Auscultation</w:t>
      </w:r>
      <w:bookmarkEnd w:id="38"/>
    </w:p>
    <w:p w14:paraId="3D73D19A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Bowel sounds:</w:t>
      </w:r>
      <w:r>
        <w:t xml:space="preserve"> Listen 30 seconds. Normal = 2–3/30 sec. Tinkling = obstruction. Absent = peritonitis/ileus</w:t>
      </w:r>
    </w:p>
    <w:p w14:paraId="1F3CE5E0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Aortic bruit</w:t>
      </w:r>
      <w:r>
        <w:t xml:space="preserve"> = arteriosclerosis / aneurysm</w:t>
      </w:r>
    </w:p>
    <w:p w14:paraId="7E4B8F8C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Renal bruit</w:t>
      </w:r>
      <w:r>
        <w:t xml:space="preserve"> = renal artery stenosis</w:t>
      </w:r>
    </w:p>
    <w:p w14:paraId="33CEF182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Hepatic bruit</w:t>
      </w:r>
      <w:r>
        <w:t xml:space="preserve"> = hepatocellular carcinoma</w:t>
      </w:r>
    </w:p>
    <w:p w14:paraId="2513E79D" w14:textId="77777777" w:rsidR="00BB7980" w:rsidRDefault="006B5C80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t>Finish</w:t>
      </w:r>
    </w:p>
    <w:p w14:paraId="07A92E48" w14:textId="77777777" w:rsidR="00BB7980" w:rsidRDefault="006B5C80">
      <w:r>
        <w:t xml:space="preserve">Request: </w:t>
      </w:r>
      <w:r>
        <w:rPr>
          <w:b/>
        </w:rPr>
        <w:t xml:space="preserve">PR </w:t>
      </w:r>
      <w:r>
        <w:rPr>
          <w:b/>
        </w:rPr>
        <w:t>examination, urine dipstick, inguinal/scrotal exam, observations chart</w:t>
      </w:r>
    </w:p>
    <w:p w14:paraId="00613522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C401CF0" w14:textId="77777777" w:rsidR="00BB7980" w:rsidRDefault="006B5C80">
      <w:pPr>
        <w:pStyle w:val="Heading2"/>
        <w:spacing w:before="360" w:after="180" w:line="480" w:lineRule="exact"/>
      </w:pPr>
      <w:bookmarkStart w:id="39" w:name="station-024-cranial-nerve-examination"/>
      <w:r>
        <w:rPr>
          <w:rFonts w:ascii="Arial" w:eastAsia="PingFang SC" w:hAnsi="Arial"/>
          <w:color w:val="1A1A1A"/>
          <w:sz w:val="36"/>
        </w:rPr>
        <w:lastRenderedPageBreak/>
        <w:t>STATION 02.4 — CRANIAL NERVE EXAMINATION</w:t>
      </w:r>
      <w:bookmarkEnd w:id="39"/>
    </w:p>
    <w:p w14:paraId="32A2F6E3" w14:textId="77777777" w:rsidR="00BB7980" w:rsidRDefault="006B5C80">
      <w:r>
        <w:rPr>
          <w:b/>
        </w:rPr>
        <w:t>Position:</w:t>
      </w:r>
      <w:r>
        <w:t xml:space="preserve"> Sitting at 90 degrees, facing examiner at eye level</w:t>
      </w:r>
    </w:p>
    <w:p w14:paraId="30E62035" w14:textId="77777777" w:rsidR="00BB7980" w:rsidRDefault="006B5C80">
      <w:pPr>
        <w:pStyle w:val="Heading3"/>
        <w:spacing w:before="240" w:after="240" w:line="340" w:lineRule="exact"/>
      </w:pPr>
      <w:bookmarkStart w:id="40" w:name="nerves-ixii-in-order-use-oott-afav-gah"/>
      <w:r>
        <w:rPr>
          <w:rFonts w:ascii="Arial" w:eastAsia="PingFang SC" w:hAnsi="Arial"/>
          <w:color w:val="1A1A1A"/>
          <w:sz w:val="28"/>
        </w:rPr>
        <w:t>Nerves I–XII in Order — Use OOTT AFAV GAH</w:t>
      </w:r>
      <w:bookmarkEnd w:id="40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79B3710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6E5E82" w14:textId="77777777" w:rsidR="00BB7980" w:rsidRDefault="006B5C80">
            <w:pPr>
              <w:spacing w:after="0"/>
            </w:pPr>
            <w:r>
              <w:rPr>
                <w:b/>
              </w:rPr>
              <w:t>Number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2C5F1E" w14:textId="77777777" w:rsidR="00BB7980" w:rsidRDefault="006B5C80">
            <w:pPr>
              <w:spacing w:after="0"/>
            </w:pPr>
            <w:r>
              <w:rPr>
                <w:b/>
              </w:rPr>
              <w:t>Nerve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49DD16" w14:textId="77777777" w:rsidR="00BB7980" w:rsidRDefault="006B5C80">
            <w:pPr>
              <w:spacing w:after="0"/>
            </w:pPr>
            <w:r>
              <w:rPr>
                <w:b/>
              </w:rPr>
              <w:t>Key Test</w:t>
            </w:r>
          </w:p>
        </w:tc>
      </w:tr>
      <w:tr w:rsidR="00BB7980" w14:paraId="190B2D0F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030F4C" w14:textId="77777777" w:rsidR="00BB7980" w:rsidRDefault="006B5C80">
            <w:pPr>
              <w:spacing w:after="0"/>
            </w:pPr>
            <w:r>
              <w:rPr>
                <w:b/>
              </w:rPr>
              <w:t>I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6ED204" w14:textId="77777777" w:rsidR="00BB7980" w:rsidRDefault="006B5C80">
            <w:pPr>
              <w:spacing w:after="0"/>
            </w:pPr>
            <w:r>
              <w:t>Olfactory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7BC397" w14:textId="77777777" w:rsidR="00BB7980" w:rsidRDefault="006B5C80">
            <w:pPr>
              <w:spacing w:after="0"/>
            </w:pPr>
            <w:r>
              <w:t>Smel</w:t>
            </w:r>
            <w:r>
              <w:t>l — peppermint/coffee</w:t>
            </w:r>
          </w:p>
        </w:tc>
      </w:tr>
      <w:tr w:rsidR="00BB7980" w14:paraId="36753B95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CCC4A93" w14:textId="77777777" w:rsidR="00BB7980" w:rsidRDefault="006B5C80">
            <w:pPr>
              <w:spacing w:after="0"/>
            </w:pPr>
            <w:r>
              <w:rPr>
                <w:b/>
              </w:rPr>
              <w:t>II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55D719" w14:textId="77777777" w:rsidR="00BB7980" w:rsidRDefault="006B5C80">
            <w:pPr>
              <w:spacing w:after="0"/>
            </w:pPr>
            <w:r>
              <w:t>Optic — AFRO-C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29B0ED" w14:textId="77777777" w:rsidR="00BB7980" w:rsidRDefault="006B5C80">
            <w:pPr>
              <w:spacing w:after="0"/>
            </w:pPr>
            <w:r>
              <w:t>Acuity, Fields, Reflexes, Ophthalmoscopy, Colour</w:t>
            </w:r>
          </w:p>
        </w:tc>
      </w:tr>
      <w:tr w:rsidR="00BB7980" w14:paraId="2686624F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7B818B" w14:textId="77777777" w:rsidR="00BB7980" w:rsidRDefault="006B5C80">
            <w:pPr>
              <w:spacing w:after="0"/>
            </w:pPr>
            <w:r>
              <w:rPr>
                <w:b/>
              </w:rPr>
              <w:t>III/IV/VI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259718" w14:textId="77777777" w:rsidR="00BB7980" w:rsidRDefault="006B5C80">
            <w:pPr>
              <w:spacing w:after="0"/>
            </w:pPr>
            <w:r>
              <w:t>Oculomotor/Trochlear/Abducens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227F9C" w14:textId="77777777" w:rsidR="00BB7980" w:rsidRDefault="006B5C80">
            <w:pPr>
              <w:spacing w:after="0"/>
            </w:pPr>
            <w:r>
              <w:t>Eye movements (H-pattern), pupil reflexes</w:t>
            </w:r>
          </w:p>
        </w:tc>
      </w:tr>
      <w:tr w:rsidR="00BB7980" w14:paraId="05BC3344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7633FD" w14:textId="77777777" w:rsidR="00BB7980" w:rsidRDefault="006B5C80">
            <w:pPr>
              <w:spacing w:after="0"/>
            </w:pPr>
            <w:r>
              <w:rPr>
                <w:b/>
              </w:rPr>
              <w:t>V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DB528BC" w14:textId="77777777" w:rsidR="00BB7980" w:rsidRDefault="006B5C80">
            <w:pPr>
              <w:spacing w:after="0"/>
            </w:pPr>
            <w:r>
              <w:t>Trigeminal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E87423" w14:textId="77777777" w:rsidR="00BB7980" w:rsidRDefault="006B5C80">
            <w:pPr>
              <w:spacing w:after="0"/>
            </w:pPr>
            <w:r>
              <w:t>Facial sensation (3 areas), motor (mastication)</w:t>
            </w:r>
          </w:p>
        </w:tc>
      </w:tr>
      <w:tr w:rsidR="00BB7980" w14:paraId="7E368EDE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07754C" w14:textId="77777777" w:rsidR="00BB7980" w:rsidRDefault="006B5C80">
            <w:pPr>
              <w:spacing w:after="0"/>
            </w:pPr>
            <w:r>
              <w:rPr>
                <w:b/>
              </w:rPr>
              <w:t>VII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2BA3EC" w14:textId="77777777" w:rsidR="00BB7980" w:rsidRDefault="006B5C80">
            <w:pPr>
              <w:spacing w:after="0"/>
            </w:pPr>
            <w:r>
              <w:t>Facial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3C813A" w14:textId="77777777" w:rsidR="00BB7980" w:rsidRDefault="006B5C80">
            <w:pPr>
              <w:spacing w:after="0"/>
            </w:pPr>
            <w:r>
              <w:t xml:space="preserve">Face </w:t>
            </w:r>
            <w:r>
              <w:t>expression (raise brows, screw eyes, show teeth, puff cheeks)</w:t>
            </w:r>
          </w:p>
        </w:tc>
      </w:tr>
      <w:tr w:rsidR="00BB7980" w14:paraId="407614E4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13E425" w14:textId="77777777" w:rsidR="00BB7980" w:rsidRDefault="006B5C80">
            <w:pPr>
              <w:spacing w:after="0"/>
            </w:pPr>
            <w:r>
              <w:rPr>
                <w:b/>
              </w:rPr>
              <w:t>VIII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241EE8" w14:textId="77777777" w:rsidR="00BB7980" w:rsidRDefault="006B5C80">
            <w:pPr>
              <w:spacing w:after="0"/>
            </w:pPr>
            <w:r>
              <w:t>Vestibulocochlear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C27E5B" w14:textId="77777777" w:rsidR="00BB7980" w:rsidRDefault="006B5C80">
            <w:pPr>
              <w:spacing w:after="0"/>
            </w:pPr>
            <w:r>
              <w:t>Hearing (whisper test), Rinne's, Weber's</w:t>
            </w:r>
          </w:p>
        </w:tc>
      </w:tr>
      <w:tr w:rsidR="00BB7980" w14:paraId="37DC332E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0C52A3" w14:textId="77777777" w:rsidR="00BB7980" w:rsidRDefault="006B5C80">
            <w:pPr>
              <w:spacing w:after="0"/>
            </w:pPr>
            <w:r>
              <w:rPr>
                <w:b/>
              </w:rPr>
              <w:t>IX/X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CAF40F" w14:textId="77777777" w:rsidR="00BB7980" w:rsidRDefault="006B5C80">
            <w:pPr>
              <w:spacing w:after="0"/>
            </w:pPr>
            <w:r>
              <w:t>Glossopharyngeal/Vagus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101A9D0" w14:textId="77777777" w:rsidR="00BB7980" w:rsidRDefault="006B5C80">
            <w:pPr>
              <w:spacing w:after="0"/>
            </w:pPr>
            <w:r>
              <w:t>Gag reflex, uvula says "ahh"</w:t>
            </w:r>
          </w:p>
        </w:tc>
      </w:tr>
      <w:tr w:rsidR="00BB7980" w14:paraId="657FE01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A44268" w14:textId="77777777" w:rsidR="00BB7980" w:rsidRDefault="006B5C80">
            <w:pPr>
              <w:spacing w:after="0"/>
            </w:pPr>
            <w:r>
              <w:rPr>
                <w:b/>
              </w:rPr>
              <w:t>XI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9454CA" w14:textId="77777777" w:rsidR="00BB7980" w:rsidRDefault="006B5C80">
            <w:pPr>
              <w:spacing w:after="0"/>
            </w:pPr>
            <w:r>
              <w:t>Accessory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85AE63" w14:textId="77777777" w:rsidR="00BB7980" w:rsidRDefault="006B5C80">
            <w:pPr>
              <w:spacing w:after="0"/>
            </w:pPr>
            <w:r>
              <w:t>Shrug shoulders, turn head against resistance</w:t>
            </w:r>
          </w:p>
        </w:tc>
      </w:tr>
      <w:tr w:rsidR="00BB7980" w14:paraId="6C37BDB4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C56B55" w14:textId="77777777" w:rsidR="00BB7980" w:rsidRDefault="006B5C80">
            <w:pPr>
              <w:spacing w:after="0"/>
            </w:pPr>
            <w:r>
              <w:rPr>
                <w:b/>
              </w:rPr>
              <w:t>XII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B3A1ED" w14:textId="77777777" w:rsidR="00BB7980" w:rsidRDefault="006B5C80">
            <w:pPr>
              <w:spacing w:after="0"/>
            </w:pPr>
            <w:r>
              <w:t>Hypoglossal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57D94A" w14:textId="77777777" w:rsidR="00BB7980" w:rsidRDefault="006B5C80">
            <w:pPr>
              <w:spacing w:after="0"/>
            </w:pPr>
            <w:r>
              <w:t>Tongue protrusion (deviates to side of lesion)</w:t>
            </w:r>
          </w:p>
        </w:tc>
      </w:tr>
    </w:tbl>
    <w:p w14:paraId="317589B8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5311DE8" w14:textId="77777777" w:rsidR="00BB7980" w:rsidRDefault="006B5C80">
      <w:pPr>
        <w:pStyle w:val="Heading3"/>
        <w:spacing w:before="240" w:after="240" w:line="340" w:lineRule="exact"/>
      </w:pPr>
      <w:bookmarkStart w:id="41" w:name="cranial-nerve-ii-afro-c-mnemonic"/>
      <w:r>
        <w:rPr>
          <w:rFonts w:ascii="Arial" w:eastAsia="PingFang SC" w:hAnsi="Arial"/>
          <w:color w:val="1A1A1A"/>
          <w:sz w:val="28"/>
        </w:rPr>
        <w:lastRenderedPageBreak/>
        <w:t>Cranial Nerve II — AFRO-C Mnemonic</w:t>
      </w:r>
      <w:bookmarkEnd w:id="41"/>
    </w:p>
    <w:p w14:paraId="4854FA63" w14:textId="77777777" w:rsidR="00BB7980" w:rsidRDefault="006B5C80">
      <w:r>
        <w:rPr>
          <w:b/>
        </w:rPr>
        <w:t>A — Visual Acuity (Snellen Chart)</w:t>
      </w:r>
    </w:p>
    <w:p w14:paraId="7F168F23" w14:textId="77777777" w:rsidR="00BB7980" w:rsidRDefault="006B5C80">
      <w:pPr>
        <w:spacing w:before="240" w:after="120"/>
        <w:ind w:left="600" w:hanging="240"/>
      </w:pPr>
      <w:r>
        <w:t>• Test each eye separately, glasses on</w:t>
      </w:r>
    </w:p>
    <w:p w14:paraId="1F7E367D" w14:textId="77777777" w:rsidR="00BB7980" w:rsidRDefault="006B5C80">
      <w:pPr>
        <w:spacing w:after="120"/>
        <w:ind w:left="600" w:hanging="240"/>
      </w:pPr>
      <w:r>
        <w:t>• 6/6 = normal. 6/60 = can only read at 6m what normal sees at 60m</w:t>
      </w:r>
    </w:p>
    <w:p w14:paraId="47FD2E27" w14:textId="77777777" w:rsidR="00BB7980" w:rsidRDefault="006B5C80">
      <w:pPr>
        <w:ind w:left="600" w:hanging="240"/>
      </w:pPr>
      <w:r>
        <w:t xml:space="preserve">• Legally blind = </w:t>
      </w:r>
      <w:r>
        <w:t>no light perception</w:t>
      </w:r>
    </w:p>
    <w:p w14:paraId="56E078B7" w14:textId="77777777" w:rsidR="00BB7980" w:rsidRDefault="006B5C80">
      <w:r>
        <w:rPr>
          <w:b/>
        </w:rPr>
        <w:t>F — Visual Fields (confrontation)</w:t>
      </w:r>
    </w:p>
    <w:p w14:paraId="7C83E98E" w14:textId="77777777" w:rsidR="00BB7980" w:rsidRDefault="006B5C80">
      <w:pPr>
        <w:spacing w:before="240" w:after="120"/>
        <w:ind w:left="600" w:hanging="240"/>
      </w:pPr>
      <w:r>
        <w:t>• Sit opposite, cover opposite eyes, compare fields</w:t>
      </w:r>
    </w:p>
    <w:p w14:paraId="6BA3EE0F" w14:textId="77777777" w:rsidR="00BB7980" w:rsidRDefault="006B5C80">
      <w:pPr>
        <w:ind w:left="600" w:hanging="240"/>
      </w:pPr>
      <w:r>
        <w:t>• Red pin for blind spot and central scotoma</w:t>
      </w:r>
    </w:p>
    <w:p w14:paraId="0AF0B0DC" w14:textId="77777777" w:rsidR="00BB7980" w:rsidRDefault="006B5C80">
      <w:r>
        <w:rPr>
          <w:b/>
        </w:rPr>
        <w:t>Visual Field Defects: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42A29CC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BDA1B1" w14:textId="77777777" w:rsidR="00BB7980" w:rsidRDefault="006B5C80">
            <w:pPr>
              <w:spacing w:after="0"/>
            </w:pPr>
            <w:r>
              <w:rPr>
                <w:b/>
              </w:rPr>
              <w:t>Defect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F0DEDD" w14:textId="77777777" w:rsidR="00BB7980" w:rsidRDefault="006B5C80">
            <w:pPr>
              <w:spacing w:after="0"/>
            </w:pPr>
            <w:r>
              <w:rPr>
                <w:b/>
              </w:rPr>
              <w:t>Location of lesion</w:t>
            </w:r>
          </w:p>
        </w:tc>
      </w:tr>
      <w:tr w:rsidR="00BB7980" w14:paraId="47E5AEA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65459F" w14:textId="77777777" w:rsidR="00BB7980" w:rsidRDefault="006B5C80">
            <w:pPr>
              <w:spacing w:after="0"/>
            </w:pPr>
            <w:r>
              <w:t>Monocular loss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2CE1F8" w14:textId="77777777" w:rsidR="00BB7980" w:rsidRDefault="006B5C80">
            <w:pPr>
              <w:spacing w:after="0"/>
            </w:pPr>
            <w:r>
              <w:t>Ipsilateral retina/optic nerve</w:t>
            </w:r>
          </w:p>
        </w:tc>
      </w:tr>
      <w:tr w:rsidR="00BB7980" w14:paraId="50A546C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16A020D" w14:textId="77777777" w:rsidR="00BB7980" w:rsidRDefault="006B5C80">
            <w:pPr>
              <w:spacing w:after="0"/>
            </w:pPr>
            <w:r>
              <w:t>Bitempora</w:t>
            </w:r>
            <w:r>
              <w:t>l hemianopia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DD8E34" w14:textId="77777777" w:rsidR="00BB7980" w:rsidRDefault="006B5C80">
            <w:pPr>
              <w:spacing w:after="0"/>
            </w:pPr>
            <w:r>
              <w:t>Optic chiasm (pituitary adenoma)</w:t>
            </w:r>
          </w:p>
        </w:tc>
      </w:tr>
      <w:tr w:rsidR="00BB7980" w14:paraId="3E68EA0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F99B4C8" w14:textId="77777777" w:rsidR="00BB7980" w:rsidRDefault="006B5C80">
            <w:pPr>
              <w:spacing w:after="0"/>
            </w:pPr>
            <w:r>
              <w:t>Homonymous hemianopia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B95118" w14:textId="77777777" w:rsidR="00BB7980" w:rsidRDefault="006B5C80">
            <w:pPr>
              <w:spacing w:after="0"/>
            </w:pPr>
            <w:r>
              <w:t>Optic tract / radiation / cortex (stroke)</w:t>
            </w:r>
          </w:p>
        </w:tc>
      </w:tr>
      <w:tr w:rsidR="00BB7980" w14:paraId="2FC097A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E7B097" w14:textId="77777777" w:rsidR="00BB7980" w:rsidRDefault="006B5C80">
            <w:pPr>
              <w:spacing w:after="0"/>
            </w:pPr>
            <w:r>
              <w:t>Upper quadrantanopia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6E6FB7" w14:textId="77777777" w:rsidR="00BB7980" w:rsidRDefault="006B5C80">
            <w:pPr>
              <w:spacing w:after="0"/>
            </w:pPr>
            <w:r>
              <w:t>Lower temporal radiation</w:t>
            </w:r>
          </w:p>
        </w:tc>
      </w:tr>
      <w:tr w:rsidR="00BB7980" w14:paraId="2ABF65BE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87734F" w14:textId="77777777" w:rsidR="00BB7980" w:rsidRDefault="006B5C80">
            <w:pPr>
              <w:spacing w:after="0"/>
            </w:pPr>
            <w:r>
              <w:t>Lower quadrantanopia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5F5EAA" w14:textId="77777777" w:rsidR="00BB7980" w:rsidRDefault="006B5C80">
            <w:pPr>
              <w:spacing w:after="0"/>
            </w:pPr>
            <w:r>
              <w:t>Upper parietal radiation</w:t>
            </w:r>
          </w:p>
        </w:tc>
      </w:tr>
      <w:tr w:rsidR="00BB7980" w14:paraId="3E061DD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BAEF687" w14:textId="77777777" w:rsidR="00BB7980" w:rsidRDefault="006B5C80">
            <w:pPr>
              <w:spacing w:after="0"/>
            </w:pPr>
            <w:r>
              <w:t>Homonymous hemianopia with macular sparing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345DFA" w14:textId="77777777" w:rsidR="00BB7980" w:rsidRDefault="006B5C80">
            <w:pPr>
              <w:spacing w:after="0"/>
            </w:pPr>
            <w:r>
              <w:t>Occipital cortex (posterior cerebral artery)</w:t>
            </w:r>
          </w:p>
        </w:tc>
      </w:tr>
    </w:tbl>
    <w:p w14:paraId="0BB432D4" w14:textId="77777777" w:rsidR="00BB7980" w:rsidRDefault="006B5C80">
      <w:r>
        <w:rPr>
          <w:b/>
        </w:rPr>
        <w:t>R — Reflexes (pupils)</w:t>
      </w:r>
    </w:p>
    <w:p w14:paraId="1B0EA172" w14:textId="77777777" w:rsidR="00BB7980" w:rsidRDefault="006B5C80">
      <w:pPr>
        <w:spacing w:before="240" w:after="120"/>
        <w:ind w:left="600" w:hanging="240"/>
      </w:pPr>
      <w:r>
        <w:t>• Direct &amp; consensual: shine light → both pupils constrict</w:t>
      </w:r>
    </w:p>
    <w:p w14:paraId="1B544F42" w14:textId="77777777" w:rsidR="00BB7980" w:rsidRDefault="006B5C80">
      <w:pPr>
        <w:spacing w:after="120"/>
        <w:ind w:left="600" w:hanging="240"/>
      </w:pPr>
      <w:r>
        <w:t>• Swinging light test: sustained constriction? Interrupted = RAPD (Marcus Gunn pupil = optic nerve damage)</w:t>
      </w:r>
    </w:p>
    <w:p w14:paraId="0C715D56" w14:textId="77777777" w:rsidR="00BB7980" w:rsidRDefault="006B5C80">
      <w:pPr>
        <w:ind w:left="600" w:hanging="240"/>
      </w:pPr>
      <w:r>
        <w:t>• Accommodation: fixat</w:t>
      </w:r>
      <w:r>
        <w:t>e far then near → pupils constrict</w:t>
      </w:r>
    </w:p>
    <w:p w14:paraId="74167538" w14:textId="77777777" w:rsidR="00BB7980" w:rsidRDefault="006B5C80">
      <w:r>
        <w:rPr>
          <w:b/>
        </w:rPr>
        <w:t>O — Ophthalmoscopy</w:t>
      </w:r>
      <w:r>
        <w:t xml:space="preserve"> (state you would perform)</w:t>
      </w:r>
      <w:r>
        <w:br/>
      </w:r>
      <w:r>
        <w:rPr>
          <w:b/>
        </w:rPr>
        <w:t>C — Colour Vision</w:t>
      </w:r>
      <w:r>
        <w:t xml:space="preserve"> (Ishihara plates)</w:t>
      </w:r>
    </w:p>
    <w:p w14:paraId="1C9BE267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349430A" w14:textId="77777777" w:rsidR="00BB7980" w:rsidRDefault="006B5C80">
      <w:pPr>
        <w:pStyle w:val="Heading3"/>
        <w:spacing w:before="240" w:after="240" w:line="340" w:lineRule="exact"/>
      </w:pPr>
      <w:bookmarkStart w:id="42" w:name="cranial-nerves-iiiivvi-eye-movements-h-t"/>
      <w:r>
        <w:rPr>
          <w:rFonts w:ascii="Arial" w:eastAsia="PingFang SC" w:hAnsi="Arial"/>
          <w:color w:val="1A1A1A"/>
          <w:sz w:val="28"/>
        </w:rPr>
        <w:t>Cranial Nerves III/IV/VI — Eye Movements (H-test)</w:t>
      </w:r>
      <w:bookmarkEnd w:id="42"/>
    </w:p>
    <w:p w14:paraId="4C9DA442" w14:textId="77777777" w:rsidR="00BB7980" w:rsidRDefault="006B5C80">
      <w:r>
        <w:t>Move finger in H-shape, ask to follow without moving head.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0A48EF57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B358B5" w14:textId="77777777" w:rsidR="00BB7980" w:rsidRDefault="006B5C80">
            <w:pPr>
              <w:spacing w:after="0"/>
            </w:pPr>
            <w:r>
              <w:rPr>
                <w:b/>
              </w:rPr>
              <w:t>Palsy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5F04B3" w14:textId="77777777" w:rsidR="00BB7980" w:rsidRDefault="006B5C80">
            <w:pPr>
              <w:spacing w:after="0"/>
            </w:pPr>
            <w:r>
              <w:rPr>
                <w:b/>
              </w:rPr>
              <w:t>Eye position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4424EA" w14:textId="77777777" w:rsidR="00BB7980" w:rsidRDefault="006B5C80">
            <w:pPr>
              <w:spacing w:after="0"/>
            </w:pPr>
            <w:r>
              <w:rPr>
                <w:b/>
              </w:rPr>
              <w:t>Cause</w:t>
            </w:r>
          </w:p>
        </w:tc>
      </w:tr>
      <w:tr w:rsidR="00BB7980" w14:paraId="2807877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129747" w14:textId="77777777" w:rsidR="00BB7980" w:rsidRDefault="006B5C80">
            <w:pPr>
              <w:spacing w:after="0"/>
            </w:pPr>
            <w:r>
              <w:rPr>
                <w:b/>
              </w:rPr>
              <w:t>3rd nerve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423AE4" w14:textId="77777777" w:rsidR="00BB7980" w:rsidRDefault="006B5C80">
            <w:pPr>
              <w:spacing w:after="0"/>
            </w:pPr>
            <w:r>
              <w:t>Down and out, dilated pupil, ptosis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D9E3DE" w14:textId="77777777" w:rsidR="00BB7980" w:rsidRDefault="006B5C80">
            <w:pPr>
              <w:spacing w:after="0"/>
            </w:pPr>
            <w:r>
              <w:t>PCA aneurysm, diabetes</w:t>
            </w:r>
          </w:p>
        </w:tc>
      </w:tr>
      <w:tr w:rsidR="00BB7980" w14:paraId="1ED1810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E53D45" w14:textId="77777777" w:rsidR="00BB7980" w:rsidRDefault="006B5C80">
            <w:pPr>
              <w:spacing w:after="0"/>
            </w:pPr>
            <w:r>
              <w:rPr>
                <w:b/>
              </w:rPr>
              <w:t>4th nerve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6C53C3" w14:textId="77777777" w:rsidR="00BB7980" w:rsidRDefault="006B5C80">
            <w:pPr>
              <w:spacing w:after="0"/>
            </w:pPr>
            <w:r>
              <w:t>Diplopia on downward gaze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D6358E" w14:textId="77777777" w:rsidR="00BB7980" w:rsidRDefault="006B5C80">
            <w:pPr>
              <w:spacing w:after="0"/>
            </w:pPr>
            <w:r>
              <w:t>Trauma, diabetes</w:t>
            </w:r>
          </w:p>
        </w:tc>
      </w:tr>
      <w:tr w:rsidR="00BB7980" w14:paraId="57A3138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4E8C94" w14:textId="77777777" w:rsidR="00BB7980" w:rsidRDefault="006B5C80">
            <w:pPr>
              <w:spacing w:after="0"/>
            </w:pPr>
            <w:r>
              <w:rPr>
                <w:b/>
              </w:rPr>
              <w:t>6th nerve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73F0B7" w14:textId="77777777" w:rsidR="00BB7980" w:rsidRDefault="006B5C80">
            <w:pPr>
              <w:spacing w:after="0"/>
            </w:pPr>
            <w:r>
              <w:t>Cannot abduct (look laterally)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0E68C59" w14:textId="77777777" w:rsidR="00BB7980" w:rsidRDefault="006B5C80">
            <w:pPr>
              <w:spacing w:after="0"/>
            </w:pPr>
            <w:r>
              <w:t>Raised ICP, CPA lesion</w:t>
            </w:r>
          </w:p>
        </w:tc>
      </w:tr>
    </w:tbl>
    <w:p w14:paraId="2630790F" w14:textId="77777777" w:rsidR="00BB7980" w:rsidRDefault="006B5C80">
      <w:r>
        <w:rPr>
          <w:b/>
        </w:rPr>
        <w:t>Internuclear ophthalmoplegia (INO):</w:t>
      </w:r>
      <w:r>
        <w:t xml:space="preserve"> Cannot adduct ipsilateral eye + contralateral nystagmus = multiple sclerosis</w:t>
      </w:r>
    </w:p>
    <w:p w14:paraId="2CA10094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79FF639" w14:textId="77777777" w:rsidR="00BB7980" w:rsidRDefault="006B5C80">
      <w:pPr>
        <w:pStyle w:val="Heading3"/>
        <w:spacing w:before="240" w:after="240" w:line="340" w:lineRule="exact"/>
      </w:pPr>
      <w:bookmarkStart w:id="43" w:name="cranial-nerve-vii-facial-nerve"/>
      <w:r>
        <w:rPr>
          <w:rFonts w:ascii="Arial" w:eastAsia="PingFang SC" w:hAnsi="Arial"/>
          <w:color w:val="1A1A1A"/>
          <w:sz w:val="28"/>
        </w:rPr>
        <w:t>Cranial Nerve VII — Facial Nerve</w:t>
      </w:r>
      <w:bookmarkEnd w:id="43"/>
    </w:p>
    <w:p w14:paraId="0EB5B4FD" w14:textId="77777777" w:rsidR="00BB7980" w:rsidRDefault="006B5C80">
      <w:r>
        <w:rPr>
          <w:b/>
        </w:rPr>
        <w:t>Upper vs Lower Motor Neurone Lesion: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4BC63148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BECFDF0" w14:textId="77777777" w:rsidR="00BB7980" w:rsidRDefault="00BB7980">
            <w:pPr>
              <w:spacing w:after="0"/>
            </w:pP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DD6CA95" w14:textId="77777777" w:rsidR="00BB7980" w:rsidRDefault="006B5C80">
            <w:pPr>
              <w:spacing w:after="0"/>
            </w:pPr>
            <w:r>
              <w:rPr>
                <w:b/>
              </w:rPr>
              <w:t>Upper MN (stroke)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26B3A3" w14:textId="77777777" w:rsidR="00BB7980" w:rsidRDefault="006B5C80">
            <w:pPr>
              <w:spacing w:after="0"/>
            </w:pPr>
            <w:r>
              <w:rPr>
                <w:b/>
              </w:rPr>
              <w:t>Lower MN (Bell's palsy)</w:t>
            </w:r>
          </w:p>
        </w:tc>
      </w:tr>
      <w:tr w:rsidR="00BB7980" w14:paraId="6E1E9C6E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5D726C" w14:textId="77777777" w:rsidR="00BB7980" w:rsidRDefault="006B5C80">
            <w:pPr>
              <w:spacing w:after="0"/>
            </w:pPr>
            <w:r>
              <w:t>Forehead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FB55DA" w14:textId="77777777" w:rsidR="00BB7980" w:rsidRDefault="006B5C80">
            <w:pPr>
              <w:spacing w:after="0"/>
            </w:pPr>
            <w:r>
              <w:rPr>
                <w:b/>
              </w:rPr>
              <w:t>Spared</w:t>
            </w:r>
            <w:r>
              <w:t xml:space="preserve"> (bilateral innervation)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196403" w14:textId="77777777" w:rsidR="00BB7980" w:rsidRDefault="006B5C80">
            <w:pPr>
              <w:spacing w:after="0"/>
            </w:pPr>
            <w:r>
              <w:rPr>
                <w:b/>
              </w:rPr>
              <w:t>Affected</w:t>
            </w:r>
          </w:p>
        </w:tc>
      </w:tr>
      <w:tr w:rsidR="00BB7980" w14:paraId="0DAFCCA6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6423E5" w14:textId="77777777" w:rsidR="00BB7980" w:rsidRDefault="006B5C80">
            <w:pPr>
              <w:spacing w:after="0"/>
            </w:pPr>
            <w:r>
              <w:t xml:space="preserve">Eye </w:t>
            </w:r>
            <w:r>
              <w:t>closure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C1CC73" w14:textId="77777777" w:rsidR="00BB7980" w:rsidRDefault="006B5C80">
            <w:pPr>
              <w:spacing w:after="0"/>
            </w:pPr>
            <w:r>
              <w:t>Normal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0CD43D2" w14:textId="77777777" w:rsidR="00BB7980" w:rsidRDefault="006B5C80">
            <w:pPr>
              <w:spacing w:after="0"/>
            </w:pPr>
            <w:r>
              <w:t>Impaired</w:t>
            </w:r>
          </w:p>
        </w:tc>
      </w:tr>
      <w:tr w:rsidR="00BB7980" w14:paraId="0F84BEC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4AAB70" w14:textId="77777777" w:rsidR="00BB7980" w:rsidRDefault="006B5C80">
            <w:pPr>
              <w:spacing w:after="0"/>
            </w:pPr>
            <w:r>
              <w:t>Lower face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9FA4D4" w14:textId="77777777" w:rsidR="00BB7980" w:rsidRDefault="006B5C80">
            <w:pPr>
              <w:spacing w:after="0"/>
            </w:pPr>
            <w:r>
              <w:t>Weak contralateral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833B3F" w14:textId="77777777" w:rsidR="00BB7980" w:rsidRDefault="006B5C80">
            <w:pPr>
              <w:spacing w:after="0"/>
            </w:pPr>
            <w:r>
              <w:t>Weak same side</w:t>
            </w:r>
          </w:p>
        </w:tc>
      </w:tr>
    </w:tbl>
    <w:p w14:paraId="72967D93" w14:textId="77777777" w:rsidR="00BB7980" w:rsidRDefault="006B5C80">
      <w:r>
        <w:rPr>
          <w:b/>
        </w:rPr>
        <w:t>Bell's Palsy Mnemonic — BELL'S:</w:t>
      </w:r>
    </w:p>
    <w:p w14:paraId="125C6897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B</w:t>
      </w:r>
      <w:r>
        <w:t>link reflex abnormal</w:t>
      </w:r>
    </w:p>
    <w:p w14:paraId="7E2529D1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E</w:t>
      </w:r>
      <w:r>
        <w:t>arache</w:t>
      </w:r>
    </w:p>
    <w:p w14:paraId="72C22345" w14:textId="77777777" w:rsidR="00BB7980" w:rsidRDefault="006B5C80">
      <w:pPr>
        <w:spacing w:after="120"/>
        <w:ind w:left="600" w:hanging="240"/>
      </w:pPr>
      <w:r>
        <w:lastRenderedPageBreak/>
        <w:t xml:space="preserve">• </w:t>
      </w:r>
      <w:r>
        <w:rPr>
          <w:b/>
        </w:rPr>
        <w:t>L</w:t>
      </w:r>
      <w:r>
        <w:t>acrimation (excess or absent)</w:t>
      </w:r>
    </w:p>
    <w:p w14:paraId="1CD00115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L</w:t>
      </w:r>
      <w:r>
        <w:t>oss of taste (anterior 2/3 tongue)</w:t>
      </w:r>
    </w:p>
    <w:p w14:paraId="72C65592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S</w:t>
      </w:r>
      <w:r>
        <w:t>udden onset</w:t>
      </w:r>
    </w:p>
    <w:p w14:paraId="3DCDC52A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S</w:t>
      </w:r>
      <w:r>
        <w:t xml:space="preserve"> </w:t>
      </w:r>
      <w:r>
        <w:rPr>
          <w:i/>
        </w:rPr>
        <w:t xml:space="preserve">(Palsy of all VII </w:t>
      </w:r>
      <w:r>
        <w:rPr>
          <w:i/>
        </w:rPr>
        <w:t>muscles ipsilateral)</w:t>
      </w:r>
    </w:p>
    <w:p w14:paraId="1A11B14E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3CBB708" w14:textId="77777777" w:rsidR="00BB7980" w:rsidRDefault="006B5C80">
      <w:pPr>
        <w:pStyle w:val="Heading3"/>
        <w:spacing w:before="240" w:after="240" w:line="340" w:lineRule="exact"/>
      </w:pPr>
      <w:bookmarkStart w:id="44" w:name="cranial-nerve-viii-rinnes-and-webers"/>
      <w:r>
        <w:rPr>
          <w:rFonts w:ascii="Arial" w:eastAsia="PingFang SC" w:hAnsi="Arial"/>
          <w:color w:val="1A1A1A"/>
          <w:sz w:val="28"/>
        </w:rPr>
        <w:t>Cranial Nerve VIII — Rinne's and Weber's</w:t>
      </w:r>
      <w:bookmarkEnd w:id="44"/>
    </w:p>
    <w:p w14:paraId="29398281" w14:textId="77777777" w:rsidR="00BB7980" w:rsidRDefault="006B5C80">
      <w:r>
        <w:rPr>
          <w:b/>
        </w:rPr>
        <w:t>Weber's (tuning fork on forehead):</w:t>
      </w:r>
      <w:r>
        <w:t xml:space="preserve"> Normally central. Lateralises to:</w:t>
      </w:r>
    </w:p>
    <w:p w14:paraId="1E50451D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Same side</w:t>
      </w:r>
      <w:r>
        <w:t xml:space="preserve"> = conductive loss that side</w:t>
      </w:r>
    </w:p>
    <w:p w14:paraId="0878307F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Opposite side</w:t>
      </w:r>
      <w:r>
        <w:t xml:space="preserve"> = sensorineural loss that side</w:t>
      </w:r>
    </w:p>
    <w:p w14:paraId="05E92C24" w14:textId="77777777" w:rsidR="00BB7980" w:rsidRDefault="006B5C80">
      <w:r>
        <w:rPr>
          <w:b/>
        </w:rPr>
        <w:t>Rinne's (mastoid then beside ear):</w:t>
      </w:r>
      <w:r>
        <w:t xml:space="preserve"> No</w:t>
      </w:r>
      <w:r>
        <w:t>rmally air conduction &gt; bone conduction</w:t>
      </w:r>
    </w:p>
    <w:p w14:paraId="5D4F16CD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Positive (AC &gt; BC) = Normal / sensorineural loss</w:t>
      </w:r>
    </w:p>
    <w:p w14:paraId="3E2A9961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Negative (BC &gt; AC) = Conductive loss on that side</w:t>
      </w:r>
    </w:p>
    <w:p w14:paraId="034AEF17" w14:textId="77777777" w:rsidR="00BB7980" w:rsidRDefault="006B5C80">
      <w:pPr>
        <w:pBdr>
          <w:left w:val="single" w:sz="24" w:space="8" w:color="222325"/>
        </w:pBdr>
        <w:ind w:left="240"/>
      </w:pPr>
      <w:r>
        <w:rPr>
          <w:i/>
          <w:color w:val="222325"/>
        </w:rPr>
        <w:t>💡</w:t>
      </w:r>
      <w:r>
        <w:rPr>
          <w:i/>
          <w:color w:val="222325"/>
        </w:rPr>
        <w:t xml:space="preserve"> </w:t>
      </w:r>
      <w:r>
        <w:rPr>
          <w:b/>
          <w:i/>
          <w:color w:val="222325"/>
        </w:rPr>
        <w:t>Easy rule:</w:t>
      </w:r>
      <w:r>
        <w:rPr>
          <w:i/>
          <w:color w:val="222325"/>
        </w:rPr>
        <w:t xml:space="preserve"> Bone conduction should NEVER be louder than air conduction — if it is, that ear has conductive hear</w:t>
      </w:r>
      <w:r>
        <w:rPr>
          <w:i/>
          <w:color w:val="222325"/>
        </w:rPr>
        <w:t>ing loss.</w:t>
      </w:r>
    </w:p>
    <w:p w14:paraId="6CC2F874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EC275B4" w14:textId="77777777" w:rsidR="00BB7980" w:rsidRDefault="006B5C80">
      <w:pPr>
        <w:pStyle w:val="Heading3"/>
        <w:spacing w:before="240" w:after="240" w:line="340" w:lineRule="exact"/>
      </w:pPr>
      <w:bookmarkStart w:id="45" w:name="cranial-nerves-ixx-uvula-deviation"/>
      <w:r>
        <w:rPr>
          <w:rFonts w:ascii="Arial" w:eastAsia="PingFang SC" w:hAnsi="Arial"/>
          <w:color w:val="1A1A1A"/>
          <w:sz w:val="28"/>
        </w:rPr>
        <w:t>Cranial Nerves IX/X — Uvula Deviation</w:t>
      </w:r>
      <w:bookmarkEnd w:id="45"/>
    </w:p>
    <w:p w14:paraId="552A32A9" w14:textId="77777777" w:rsidR="00BB7980" w:rsidRDefault="006B5C80">
      <w:pPr>
        <w:spacing w:before="240"/>
        <w:ind w:left="600" w:hanging="240"/>
      </w:pPr>
      <w:r>
        <w:t xml:space="preserve">• Uvula deviates </w:t>
      </w:r>
      <w:r>
        <w:rPr>
          <w:b/>
        </w:rPr>
        <w:t>away</w:t>
      </w:r>
      <w:r>
        <w:t xml:space="preserve"> from the side of the lesion (glossopharyngeal nerve)</w:t>
      </w:r>
    </w:p>
    <w:p w14:paraId="4EE6670B" w14:textId="77777777" w:rsidR="00BB7980" w:rsidRDefault="006B5C80">
      <w:pPr>
        <w:pStyle w:val="Heading3"/>
        <w:spacing w:before="240" w:after="240" w:line="340" w:lineRule="exact"/>
      </w:pPr>
      <w:bookmarkStart w:id="46" w:name="cranial-nerve-xii-tongue-deviation"/>
      <w:r>
        <w:rPr>
          <w:rFonts w:ascii="Arial" w:eastAsia="PingFang SC" w:hAnsi="Arial"/>
          <w:color w:val="1A1A1A"/>
          <w:sz w:val="28"/>
        </w:rPr>
        <w:t>Cranial Nerve XII — Tongue Deviation</w:t>
      </w:r>
      <w:bookmarkEnd w:id="46"/>
    </w:p>
    <w:p w14:paraId="780BEF2E" w14:textId="77777777" w:rsidR="00BB7980" w:rsidRDefault="006B5C80">
      <w:pPr>
        <w:spacing w:before="240" w:after="120"/>
        <w:ind w:left="600" w:hanging="240"/>
      </w:pPr>
      <w:r>
        <w:t xml:space="preserve">• Tongue deviates </w:t>
      </w:r>
      <w:r>
        <w:rPr>
          <w:b/>
        </w:rPr>
        <w:t>toward</w:t>
      </w:r>
      <w:r>
        <w:t xml:space="preserve"> the side of the lesion (hypoglossal)</w:t>
      </w:r>
    </w:p>
    <w:p w14:paraId="7CE39DE9" w14:textId="77777777" w:rsidR="00BB7980" w:rsidRDefault="006B5C80">
      <w:pPr>
        <w:ind w:left="600" w:hanging="240"/>
      </w:pPr>
      <w:r>
        <w:t>• Wasting + fasciculation = LMN (motor neurone disease)</w:t>
      </w:r>
    </w:p>
    <w:p w14:paraId="432DEA8E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38C2D9D" w14:textId="77777777" w:rsidR="00BB7980" w:rsidRDefault="006B5C80">
      <w:pPr>
        <w:pStyle w:val="Heading3"/>
        <w:spacing w:before="240" w:after="240" w:line="340" w:lineRule="exact"/>
      </w:pPr>
      <w:bookmarkStart w:id="47" w:name="horners-syndrome-sample"/>
      <w:r>
        <w:rPr>
          <w:rFonts w:ascii="Arial" w:eastAsia="PingFang SC" w:hAnsi="Arial"/>
          <w:color w:val="1A1A1A"/>
          <w:sz w:val="28"/>
        </w:rPr>
        <w:lastRenderedPageBreak/>
        <w:t>Horner's Syndrome — SAMPLE</w:t>
      </w:r>
      <w:bookmarkEnd w:id="47"/>
    </w:p>
    <w:p w14:paraId="43BECCAE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S</w:t>
      </w:r>
      <w:r>
        <w:t>ympathetic fibres injured</w:t>
      </w:r>
    </w:p>
    <w:p w14:paraId="09BF1797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A</w:t>
      </w:r>
      <w:r>
        <w:t>nhydrosis (ipsilateral facial dryness)</w:t>
      </w:r>
    </w:p>
    <w:p w14:paraId="02F8B04F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M</w:t>
      </w:r>
      <w:r>
        <w:t>iosis (pupil constriction)</w:t>
      </w:r>
    </w:p>
    <w:p w14:paraId="19907FDF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P</w:t>
      </w:r>
      <w:r>
        <w:t>tosis (drooping eyelid)</w:t>
      </w:r>
    </w:p>
    <w:p w14:paraId="57865831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L</w:t>
      </w:r>
      <w:r>
        <w:t>oss of ciliospinal reflex</w:t>
      </w:r>
    </w:p>
    <w:p w14:paraId="57F239E6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E</w:t>
      </w:r>
      <w:r>
        <w:t>nophthalmos (sunken eye)</w:t>
      </w:r>
    </w:p>
    <w:p w14:paraId="02A40E31" w14:textId="77777777" w:rsidR="00BB7980" w:rsidRDefault="006B5C80">
      <w:r>
        <w:t>Causes: Pancoast tumour, carotid dissection, brainstem stroke, cluster headaches</w:t>
      </w:r>
    </w:p>
    <w:p w14:paraId="6AC114E9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C4C27CF" w14:textId="77777777" w:rsidR="00BB7980" w:rsidRDefault="006B5C80">
      <w:pPr>
        <w:pStyle w:val="Heading2"/>
        <w:spacing w:before="360" w:after="180" w:line="480" w:lineRule="exact"/>
      </w:pPr>
      <w:bookmarkStart w:id="48" w:name="station-025-upper-limb-neurological-exam"/>
      <w:r>
        <w:rPr>
          <w:rFonts w:ascii="Arial" w:eastAsia="PingFang SC" w:hAnsi="Arial"/>
          <w:color w:val="1A1A1A"/>
          <w:sz w:val="36"/>
        </w:rPr>
        <w:t>STATION 02.5 — UPPER LIMB NEUROLOGICAL EXAMINATION</w:t>
      </w:r>
      <w:bookmarkEnd w:id="48"/>
    </w:p>
    <w:p w14:paraId="609FEFA9" w14:textId="77777777" w:rsidR="00BB7980" w:rsidRDefault="006B5C80">
      <w:r>
        <w:rPr>
          <w:b/>
        </w:rPr>
        <w:t>Position:</w:t>
      </w:r>
      <w:r>
        <w:t xml:space="preserve"> Sitting upright | Always check handedness first</w:t>
      </w:r>
    </w:p>
    <w:p w14:paraId="72BA20D3" w14:textId="77777777" w:rsidR="00BB7980" w:rsidRDefault="006B5C80">
      <w:pPr>
        <w:pStyle w:val="Heading3"/>
        <w:spacing w:before="240" w:after="240" w:line="340" w:lineRule="exact"/>
      </w:pPr>
      <w:bookmarkStart w:id="49" w:name="order-top-rack-sensation"/>
      <w:r>
        <w:rPr>
          <w:rFonts w:ascii="Arial" w:eastAsia="PingFang SC" w:hAnsi="Arial"/>
          <w:color w:val="1A1A1A"/>
          <w:sz w:val="28"/>
        </w:rPr>
        <w:t xml:space="preserve">Order: TOP </w:t>
      </w:r>
      <w:r>
        <w:rPr>
          <w:rFonts w:ascii="Arial" w:eastAsia="PingFang SC" w:hAnsi="Arial"/>
          <w:color w:val="1A1A1A"/>
          <w:sz w:val="28"/>
        </w:rPr>
        <w:t>RaCk + Sensation</w:t>
      </w:r>
      <w:bookmarkEnd w:id="49"/>
    </w:p>
    <w:p w14:paraId="698A3736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674F67E" w14:textId="77777777" w:rsidR="00BB7980" w:rsidRDefault="006B5C80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t>1. Inspection</w:t>
      </w:r>
    </w:p>
    <w:p w14:paraId="002144DA" w14:textId="77777777" w:rsidR="00BB7980" w:rsidRDefault="006B5C80">
      <w:pPr>
        <w:spacing w:before="240" w:after="120"/>
        <w:ind w:left="600" w:hanging="240"/>
      </w:pPr>
      <w:r>
        <w:t>• Muscle wasting, fasciculations, tremor, scars, skin signs</w:t>
      </w:r>
    </w:p>
    <w:p w14:paraId="175B0317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Pronator drift test:</w:t>
      </w:r>
      <w:r>
        <w:t xml:space="preserve"> Arms outstretched, palms up, eyes closed → slow pronation = pyramidal weakness (UMN)</w:t>
      </w:r>
    </w:p>
    <w:p w14:paraId="19923D0F" w14:textId="77777777" w:rsidR="00BB7980" w:rsidRDefault="006B5C80">
      <w:pPr>
        <w:ind w:left="600" w:hanging="240"/>
      </w:pPr>
      <w:r>
        <w:t>• Upward drift + rebound = cerebellar disease</w:t>
      </w:r>
    </w:p>
    <w:p w14:paraId="1A3D3708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974FDFD" w14:textId="77777777" w:rsidR="00BB7980" w:rsidRDefault="006B5C80">
      <w:pPr>
        <w:pStyle w:val="Heading3"/>
        <w:spacing w:before="240" w:after="240" w:line="340" w:lineRule="exact"/>
      </w:pPr>
      <w:bookmarkStart w:id="50" w:name="_2-tone"/>
      <w:r>
        <w:rPr>
          <w:rFonts w:ascii="Arial" w:eastAsia="PingFang SC" w:hAnsi="Arial"/>
          <w:color w:val="1A1A1A"/>
          <w:sz w:val="28"/>
        </w:rPr>
        <w:t xml:space="preserve">2. </w:t>
      </w:r>
      <w:r>
        <w:rPr>
          <w:rFonts w:ascii="Arial" w:eastAsia="PingFang SC" w:hAnsi="Arial"/>
          <w:color w:val="1A1A1A"/>
          <w:sz w:val="28"/>
        </w:rPr>
        <w:t>Tone</w:t>
      </w:r>
      <w:bookmarkEnd w:id="50"/>
    </w:p>
    <w:p w14:paraId="584094E7" w14:textId="77777777" w:rsidR="00BB7980" w:rsidRDefault="006B5C80">
      <w:r>
        <w:t>Passively flex/extend wrists and elbows, supinate/pronate.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5A99814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9D4499" w14:textId="77777777" w:rsidR="00BB7980" w:rsidRDefault="006B5C80">
            <w:pPr>
              <w:spacing w:after="0"/>
            </w:pPr>
            <w:r>
              <w:rPr>
                <w:b/>
              </w:rPr>
              <w:lastRenderedPageBreak/>
              <w:t>Tone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C5D83E3" w14:textId="77777777" w:rsidR="00BB7980" w:rsidRDefault="006B5C80">
            <w:pPr>
              <w:spacing w:after="0"/>
            </w:pPr>
            <w:r>
              <w:rPr>
                <w:b/>
              </w:rPr>
              <w:t>Lesion</w:t>
            </w:r>
          </w:p>
        </w:tc>
      </w:tr>
      <w:tr w:rsidR="00BB7980" w14:paraId="5414007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01EE64" w14:textId="77777777" w:rsidR="00BB7980" w:rsidRDefault="006B5C80">
            <w:pPr>
              <w:spacing w:after="0"/>
            </w:pPr>
            <w:r>
              <w:t>Hypotonia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234B7E" w14:textId="77777777" w:rsidR="00BB7980" w:rsidRDefault="006B5C80">
            <w:pPr>
              <w:spacing w:after="0"/>
            </w:pPr>
            <w:r>
              <w:t>LMN or cerebellar</w:t>
            </w:r>
          </w:p>
        </w:tc>
      </w:tr>
      <w:tr w:rsidR="00BB7980" w14:paraId="0303387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62609F" w14:textId="77777777" w:rsidR="00BB7980" w:rsidRDefault="006B5C80">
            <w:pPr>
              <w:spacing w:after="0"/>
            </w:pPr>
            <w:r>
              <w:t>Spastic (clasp-knife)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217E9E" w14:textId="77777777" w:rsidR="00BB7980" w:rsidRDefault="006B5C80">
            <w:pPr>
              <w:spacing w:after="0"/>
            </w:pPr>
            <w:r>
              <w:t>UMN</w:t>
            </w:r>
          </w:p>
        </w:tc>
      </w:tr>
      <w:tr w:rsidR="00BB7980" w14:paraId="6D49B4A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D9AB2A8" w14:textId="77777777" w:rsidR="00BB7980" w:rsidRDefault="006B5C80">
            <w:pPr>
              <w:spacing w:after="0"/>
            </w:pPr>
            <w:r>
              <w:t>Lead-pipe rigidity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C4A70F" w14:textId="77777777" w:rsidR="00BB7980" w:rsidRDefault="006B5C80">
            <w:pPr>
              <w:spacing w:after="0"/>
            </w:pPr>
            <w:r>
              <w:t>Extrapyramidal (Parkinson's)</w:t>
            </w:r>
          </w:p>
        </w:tc>
      </w:tr>
      <w:tr w:rsidR="00BB7980" w14:paraId="29AB468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A35796" w14:textId="77777777" w:rsidR="00BB7980" w:rsidRDefault="006B5C80">
            <w:pPr>
              <w:spacing w:after="0"/>
            </w:pPr>
            <w:r>
              <w:t>Cog-wheel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63D9E6" w14:textId="77777777" w:rsidR="00BB7980" w:rsidRDefault="006B5C80">
            <w:pPr>
              <w:spacing w:after="0"/>
            </w:pPr>
            <w:r>
              <w:t>Parkinson's tremor + lead-pipe</w:t>
            </w:r>
          </w:p>
        </w:tc>
      </w:tr>
    </w:tbl>
    <w:p w14:paraId="2ABDEAE2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2E8B645" w14:textId="77777777" w:rsidR="00BB7980" w:rsidRDefault="006B5C80">
      <w:pPr>
        <w:pStyle w:val="Heading3"/>
        <w:spacing w:before="240" w:after="240" w:line="340" w:lineRule="exact"/>
      </w:pPr>
      <w:bookmarkStart w:id="51" w:name="_3-power-key-muscle-groups-and-root-valu"/>
      <w:r>
        <w:rPr>
          <w:rFonts w:ascii="Arial" w:eastAsia="PingFang SC" w:hAnsi="Arial"/>
          <w:color w:val="1A1A1A"/>
          <w:sz w:val="28"/>
        </w:rPr>
        <w:t xml:space="preserve">3. Power — Key Muscle </w:t>
      </w:r>
      <w:r>
        <w:rPr>
          <w:rFonts w:ascii="Arial" w:eastAsia="PingFang SC" w:hAnsi="Arial"/>
          <w:color w:val="1A1A1A"/>
          <w:sz w:val="28"/>
        </w:rPr>
        <w:t>Groups and Root Values</w:t>
      </w:r>
      <w:bookmarkEnd w:id="51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7CFADA5E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A54A8F" w14:textId="77777777" w:rsidR="00BB7980" w:rsidRDefault="006B5C80">
            <w:pPr>
              <w:spacing w:after="0"/>
            </w:pPr>
            <w:r>
              <w:rPr>
                <w:b/>
              </w:rPr>
              <w:t>Movement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2A3375" w14:textId="77777777" w:rsidR="00BB7980" w:rsidRDefault="006B5C80">
            <w:pPr>
              <w:spacing w:after="0"/>
            </w:pPr>
            <w:r>
              <w:rPr>
                <w:b/>
              </w:rPr>
              <w:t>Muscle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04CB5F" w14:textId="77777777" w:rsidR="00BB7980" w:rsidRDefault="006B5C80">
            <w:pPr>
              <w:spacing w:after="0"/>
            </w:pPr>
            <w:r>
              <w:rPr>
                <w:b/>
              </w:rPr>
              <w:t>Root</w:t>
            </w:r>
          </w:p>
        </w:tc>
      </w:tr>
      <w:tr w:rsidR="00BB7980" w14:paraId="07927AC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9846B4" w14:textId="77777777" w:rsidR="00BB7980" w:rsidRDefault="006B5C80">
            <w:pPr>
              <w:spacing w:after="0"/>
            </w:pPr>
            <w:r>
              <w:t>Shoulder abduction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DD3949" w14:textId="77777777" w:rsidR="00BB7980" w:rsidRDefault="006B5C80">
            <w:pPr>
              <w:spacing w:after="0"/>
            </w:pPr>
            <w:r>
              <w:t>Deltoid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EB93D1" w14:textId="77777777" w:rsidR="00BB7980" w:rsidRDefault="006B5C80">
            <w:pPr>
              <w:spacing w:after="0"/>
            </w:pPr>
            <w:r>
              <w:t>C5</w:t>
            </w:r>
          </w:p>
        </w:tc>
      </w:tr>
      <w:tr w:rsidR="00BB7980" w14:paraId="197DC6A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7D6443" w14:textId="77777777" w:rsidR="00BB7980" w:rsidRDefault="006B5C80">
            <w:pPr>
              <w:spacing w:after="0"/>
            </w:pPr>
            <w:r>
              <w:t>Elbow flexion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7C1FC0" w14:textId="77777777" w:rsidR="00BB7980" w:rsidRDefault="006B5C80">
            <w:pPr>
              <w:spacing w:after="0"/>
            </w:pPr>
            <w:r>
              <w:t>Biceps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DAF88C" w14:textId="77777777" w:rsidR="00BB7980" w:rsidRDefault="006B5C80">
            <w:pPr>
              <w:spacing w:after="0"/>
            </w:pPr>
            <w:r>
              <w:t>C6</w:t>
            </w:r>
          </w:p>
        </w:tc>
      </w:tr>
      <w:tr w:rsidR="00BB7980" w14:paraId="2B13326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3A2267" w14:textId="77777777" w:rsidR="00BB7980" w:rsidRDefault="006B5C80">
            <w:pPr>
              <w:spacing w:after="0"/>
            </w:pPr>
            <w:r>
              <w:t>Elbow extension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466BF6" w14:textId="77777777" w:rsidR="00BB7980" w:rsidRDefault="006B5C80">
            <w:pPr>
              <w:spacing w:after="0"/>
            </w:pPr>
            <w:r>
              <w:t>Triceps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6A88C18" w14:textId="77777777" w:rsidR="00BB7980" w:rsidRDefault="006B5C80">
            <w:pPr>
              <w:spacing w:after="0"/>
            </w:pPr>
            <w:r>
              <w:t>C7</w:t>
            </w:r>
          </w:p>
        </w:tc>
      </w:tr>
      <w:tr w:rsidR="00BB7980" w14:paraId="54D6A7B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80C640" w14:textId="77777777" w:rsidR="00BB7980" w:rsidRDefault="006B5C80">
            <w:pPr>
              <w:spacing w:after="0"/>
            </w:pPr>
            <w:r>
              <w:t>Wrist extension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424743" w14:textId="77777777" w:rsidR="00BB7980" w:rsidRDefault="006B5C80">
            <w:pPr>
              <w:spacing w:after="0"/>
            </w:pPr>
            <w:r>
              <w:t>Radial nerve muscles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B4B027" w14:textId="77777777" w:rsidR="00BB7980" w:rsidRDefault="006B5C80">
            <w:pPr>
              <w:spacing w:after="0"/>
            </w:pPr>
            <w:r>
              <w:t>C7</w:t>
            </w:r>
          </w:p>
        </w:tc>
      </w:tr>
      <w:tr w:rsidR="00BB7980" w14:paraId="27BD506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EC6E92" w14:textId="77777777" w:rsidR="00BB7980" w:rsidRDefault="006B5C80">
            <w:pPr>
              <w:spacing w:after="0"/>
            </w:pPr>
            <w:r>
              <w:t>Finger extension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5AAA23" w14:textId="77777777" w:rsidR="00BB7980" w:rsidRDefault="006B5C80">
            <w:pPr>
              <w:spacing w:after="0"/>
            </w:pPr>
            <w:r>
              <w:t>Extensor digitorum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3DC50D" w14:textId="77777777" w:rsidR="00BB7980" w:rsidRDefault="006B5C80">
            <w:pPr>
              <w:spacing w:after="0"/>
            </w:pPr>
            <w:r>
              <w:t>C7</w:t>
            </w:r>
          </w:p>
        </w:tc>
      </w:tr>
      <w:tr w:rsidR="00BB7980" w14:paraId="2DFE9052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C145BF" w14:textId="77777777" w:rsidR="00BB7980" w:rsidRDefault="006B5C80">
            <w:pPr>
              <w:spacing w:after="0"/>
            </w:pPr>
            <w:r>
              <w:t>Finger flexion (grip)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9D862E" w14:textId="77777777" w:rsidR="00BB7980" w:rsidRDefault="006B5C80">
            <w:pPr>
              <w:spacing w:after="0"/>
            </w:pPr>
            <w:r>
              <w:t>—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316BBA" w14:textId="77777777" w:rsidR="00BB7980" w:rsidRDefault="006B5C80">
            <w:pPr>
              <w:spacing w:after="0"/>
            </w:pPr>
            <w:r>
              <w:t>C8</w:t>
            </w:r>
          </w:p>
        </w:tc>
      </w:tr>
      <w:tr w:rsidR="00BB7980" w14:paraId="6A461F91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F353C9" w14:textId="77777777" w:rsidR="00BB7980" w:rsidRDefault="006B5C80">
            <w:pPr>
              <w:spacing w:after="0"/>
            </w:pPr>
            <w:r>
              <w:t xml:space="preserve">Finger </w:t>
            </w:r>
            <w:r>
              <w:t>abduction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6E21020" w14:textId="77777777" w:rsidR="00BB7980" w:rsidRDefault="006B5C80">
            <w:pPr>
              <w:spacing w:after="0"/>
            </w:pPr>
            <w:r>
              <w:t>Dorsal interossei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9167C0" w14:textId="77777777" w:rsidR="00BB7980" w:rsidRDefault="006B5C80">
            <w:pPr>
              <w:spacing w:after="0"/>
            </w:pPr>
            <w:r>
              <w:t>T1 (Ulnar)</w:t>
            </w:r>
          </w:p>
        </w:tc>
      </w:tr>
      <w:tr w:rsidR="00BB7980" w14:paraId="1811444C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35F052" w14:textId="77777777" w:rsidR="00BB7980" w:rsidRDefault="006B5C80">
            <w:pPr>
              <w:spacing w:after="0"/>
            </w:pPr>
            <w:r>
              <w:t>Thumb abduction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5129D1" w14:textId="77777777" w:rsidR="00BB7980" w:rsidRDefault="006B5C80">
            <w:pPr>
              <w:spacing w:after="0"/>
            </w:pPr>
            <w:r>
              <w:t>APB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BBE2154" w14:textId="77777777" w:rsidR="00BB7980" w:rsidRDefault="006B5C80">
            <w:pPr>
              <w:spacing w:after="0"/>
            </w:pPr>
            <w:r>
              <w:t>T1 (Median)</w:t>
            </w:r>
          </w:p>
        </w:tc>
      </w:tr>
    </w:tbl>
    <w:p w14:paraId="6975D499" w14:textId="77777777" w:rsidR="00BB7980" w:rsidRDefault="006B5C80">
      <w:r>
        <w:rPr>
          <w:b/>
        </w:rPr>
        <w:t>MRC Power Scale: 0 = nothing → 5 = normal</w:t>
      </w:r>
      <w:r>
        <w:t xml:space="preserve"> (know all 6 grades)</w:t>
      </w:r>
    </w:p>
    <w:p w14:paraId="6869EC3D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298C743" w14:textId="77777777" w:rsidR="00BB7980" w:rsidRDefault="006B5C80">
      <w:pPr>
        <w:pStyle w:val="Heading3"/>
        <w:spacing w:before="240" w:after="240" w:line="340" w:lineRule="exact"/>
      </w:pPr>
      <w:bookmarkStart w:id="52" w:name="_4-reflexes"/>
      <w:r>
        <w:rPr>
          <w:rFonts w:ascii="Arial" w:eastAsia="PingFang SC" w:hAnsi="Arial"/>
          <w:color w:val="1A1A1A"/>
          <w:sz w:val="28"/>
        </w:rPr>
        <w:t>4. Reflexes</w:t>
      </w:r>
      <w:bookmarkEnd w:id="52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0A3C51A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212CC7" w14:textId="77777777" w:rsidR="00BB7980" w:rsidRDefault="006B5C80">
            <w:pPr>
              <w:spacing w:after="0"/>
            </w:pPr>
            <w:r>
              <w:rPr>
                <w:b/>
              </w:rPr>
              <w:t>Reflex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BFCD85" w14:textId="77777777" w:rsidR="00BB7980" w:rsidRDefault="006B5C80">
            <w:pPr>
              <w:spacing w:after="0"/>
            </w:pPr>
            <w:r>
              <w:rPr>
                <w:b/>
              </w:rPr>
              <w:t>Root</w:t>
            </w:r>
          </w:p>
        </w:tc>
      </w:tr>
      <w:tr w:rsidR="00BB7980" w14:paraId="05CEADFE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14D0C0" w14:textId="77777777" w:rsidR="00BB7980" w:rsidRDefault="006B5C80">
            <w:pPr>
              <w:spacing w:after="0"/>
            </w:pPr>
            <w:r>
              <w:lastRenderedPageBreak/>
              <w:t>Biceps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993D3B" w14:textId="77777777" w:rsidR="00BB7980" w:rsidRDefault="006B5C80">
            <w:pPr>
              <w:spacing w:after="0"/>
            </w:pPr>
            <w:r>
              <w:t>C5, C6</w:t>
            </w:r>
          </w:p>
        </w:tc>
      </w:tr>
      <w:tr w:rsidR="00BB7980" w14:paraId="2043072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F5AD88" w14:textId="77777777" w:rsidR="00BB7980" w:rsidRDefault="006B5C80">
            <w:pPr>
              <w:spacing w:after="0"/>
            </w:pPr>
            <w:r>
              <w:t>Brachioradialis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0F2674" w14:textId="77777777" w:rsidR="00BB7980" w:rsidRDefault="006B5C80">
            <w:pPr>
              <w:spacing w:after="0"/>
            </w:pPr>
            <w:r>
              <w:t>C5, C6</w:t>
            </w:r>
          </w:p>
        </w:tc>
      </w:tr>
      <w:tr w:rsidR="00BB7980" w14:paraId="57D59DC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7578C5" w14:textId="77777777" w:rsidR="00BB7980" w:rsidRDefault="006B5C80">
            <w:pPr>
              <w:spacing w:after="0"/>
            </w:pPr>
            <w:r>
              <w:t>Triceps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A6FA1B" w14:textId="77777777" w:rsidR="00BB7980" w:rsidRDefault="006B5C80">
            <w:pPr>
              <w:spacing w:after="0"/>
            </w:pPr>
            <w:r>
              <w:t>C7</w:t>
            </w:r>
          </w:p>
        </w:tc>
      </w:tr>
    </w:tbl>
    <w:p w14:paraId="39137998" w14:textId="77777777" w:rsidR="00BB7980" w:rsidRDefault="006B5C80">
      <w:r>
        <w:rPr>
          <w:b/>
        </w:rPr>
        <w:t>Hoffmann's reflex:</w:t>
      </w:r>
      <w:r>
        <w:t xml:space="preserve"> Flick middle finger nail → thumb flexes = UMN sign</w:t>
      </w:r>
    </w:p>
    <w:p w14:paraId="3B2C97EE" w14:textId="77777777" w:rsidR="00BB7980" w:rsidRDefault="006B5C80">
      <w:r>
        <w:rPr>
          <w:b/>
        </w:rPr>
        <w:t>Reflex grading:</w:t>
      </w:r>
      <w:r>
        <w:t xml:space="preserve"> 0 = absent → 4++ = hyperactive with clonus</w:t>
      </w:r>
    </w:p>
    <w:p w14:paraId="38CD6BE4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BB0C8EB" w14:textId="77777777" w:rsidR="00BB7980" w:rsidRDefault="006B5C80">
      <w:pPr>
        <w:pStyle w:val="Heading3"/>
        <w:spacing w:before="240" w:after="240" w:line="340" w:lineRule="exact"/>
      </w:pPr>
      <w:bookmarkStart w:id="53" w:name="_5-co-ordination"/>
      <w:r>
        <w:rPr>
          <w:rFonts w:ascii="Arial" w:eastAsia="PingFang SC" w:hAnsi="Arial"/>
          <w:color w:val="1A1A1A"/>
          <w:sz w:val="28"/>
        </w:rPr>
        <w:t>5. Co-ordination</w:t>
      </w:r>
      <w:bookmarkEnd w:id="53"/>
    </w:p>
    <w:p w14:paraId="0818B6F7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Finger-nose test:</w:t>
      </w:r>
      <w:r>
        <w:t xml:space="preserve"> Past-pointing (dysmetria) + intention tremor = cerebellar</w:t>
      </w:r>
    </w:p>
    <w:p w14:paraId="372FE22B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Dysdiadochokinesia:</w:t>
      </w:r>
      <w:r>
        <w:t xml:space="preserve"> Rapid alternating hand movements — impaired = cerebellar</w:t>
      </w:r>
    </w:p>
    <w:p w14:paraId="43046D8D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1BEBA393" w14:textId="77777777" w:rsidR="00BB7980" w:rsidRDefault="006B5C80">
      <w:pPr>
        <w:pStyle w:val="Heading3"/>
        <w:spacing w:before="240" w:after="240" w:line="340" w:lineRule="exact"/>
      </w:pPr>
      <w:bookmarkStart w:id="54" w:name="_6-sensation-always-start-distally-work-"/>
      <w:r>
        <w:rPr>
          <w:rFonts w:ascii="Arial" w:eastAsia="PingFang SC" w:hAnsi="Arial"/>
          <w:color w:val="1A1A1A"/>
          <w:sz w:val="28"/>
        </w:rPr>
        <w:t>6. Sensation (Always start distally, work proximally, compare both sides)</w:t>
      </w:r>
      <w:bookmarkEnd w:id="54"/>
    </w:p>
    <w:p w14:paraId="39EF00B7" w14:textId="77777777" w:rsidR="00BB7980" w:rsidRDefault="006B5C80">
      <w:r>
        <w:rPr>
          <w:b/>
        </w:rPr>
        <w:t>Two tracts to test: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74BFE17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FB3CCE" w14:textId="77777777" w:rsidR="00BB7980" w:rsidRDefault="006B5C80">
            <w:pPr>
              <w:spacing w:after="0"/>
            </w:pPr>
            <w:r>
              <w:rPr>
                <w:b/>
              </w:rPr>
              <w:t>Tract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5879E2" w14:textId="77777777" w:rsidR="00BB7980" w:rsidRDefault="006B5C80">
            <w:pPr>
              <w:spacing w:after="0"/>
            </w:pPr>
            <w:r>
              <w:rPr>
                <w:b/>
              </w:rPr>
              <w:t>Modalities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48C525" w14:textId="77777777" w:rsidR="00BB7980" w:rsidRDefault="006B5C80">
            <w:pPr>
              <w:spacing w:after="0"/>
            </w:pPr>
            <w:r>
              <w:rPr>
                <w:b/>
              </w:rPr>
              <w:t>Test</w:t>
            </w:r>
          </w:p>
        </w:tc>
      </w:tr>
      <w:tr w:rsidR="00BB7980" w14:paraId="27798549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38DDC9" w14:textId="77777777" w:rsidR="00BB7980" w:rsidRDefault="006B5C80">
            <w:pPr>
              <w:spacing w:after="0"/>
            </w:pPr>
            <w:r>
              <w:rPr>
                <w:b/>
              </w:rPr>
              <w:t>Dorsal column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A115CE" w14:textId="77777777" w:rsidR="00BB7980" w:rsidRDefault="006B5C80">
            <w:pPr>
              <w:spacing w:after="0"/>
            </w:pPr>
            <w:r>
              <w:t>Light touch, vibration, proprioception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CE32A3" w14:textId="77777777" w:rsidR="00BB7980" w:rsidRDefault="006B5C80">
            <w:pPr>
              <w:spacing w:after="0"/>
            </w:pPr>
            <w:r>
              <w:t>Cotton wool / 128Hz tuning fork / joint position</w:t>
            </w:r>
          </w:p>
        </w:tc>
      </w:tr>
      <w:tr w:rsidR="00BB7980" w14:paraId="2D5C42A1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FB14D6" w14:textId="77777777" w:rsidR="00BB7980" w:rsidRDefault="006B5C80">
            <w:pPr>
              <w:spacing w:after="0"/>
            </w:pPr>
            <w:r>
              <w:rPr>
                <w:b/>
              </w:rPr>
              <w:t>Spinothalamic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5B5558" w14:textId="77777777" w:rsidR="00BB7980" w:rsidRDefault="006B5C80">
            <w:pPr>
              <w:spacing w:after="0"/>
            </w:pPr>
            <w:r>
              <w:t>Pain, temperature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E5F7B2" w14:textId="77777777" w:rsidR="00BB7980" w:rsidRDefault="006B5C80">
            <w:pPr>
              <w:spacing w:after="0"/>
            </w:pPr>
            <w:r>
              <w:t>Pin prick / cold tuning fork</w:t>
            </w:r>
          </w:p>
        </w:tc>
      </w:tr>
    </w:tbl>
    <w:p w14:paraId="4774E198" w14:textId="77777777" w:rsidR="00BB7980" w:rsidRDefault="006B5C80">
      <w:r>
        <w:rPr>
          <w:b/>
        </w:rPr>
        <w:t>Key dermatomes (upper limb):</w:t>
      </w:r>
    </w:p>
    <w:p w14:paraId="69FF6C84" w14:textId="77777777" w:rsidR="00BB7980" w:rsidRDefault="006B5C80">
      <w:pPr>
        <w:spacing w:before="240" w:after="120"/>
        <w:ind w:left="600" w:hanging="240"/>
      </w:pPr>
      <w:r>
        <w:t>• C5 = lateral arm</w:t>
      </w:r>
    </w:p>
    <w:p w14:paraId="06F2FE2A" w14:textId="77777777" w:rsidR="00BB7980" w:rsidRDefault="006B5C80">
      <w:pPr>
        <w:spacing w:after="120"/>
        <w:ind w:left="600" w:hanging="240"/>
      </w:pPr>
      <w:r>
        <w:t>• C6 = thumb and index finger</w:t>
      </w:r>
    </w:p>
    <w:p w14:paraId="330D4E8D" w14:textId="77777777" w:rsidR="00BB7980" w:rsidRDefault="006B5C80">
      <w:pPr>
        <w:spacing w:after="120"/>
        <w:ind w:left="600" w:hanging="240"/>
      </w:pPr>
      <w:r>
        <w:t xml:space="preserve">• C7 = </w:t>
      </w:r>
      <w:r>
        <w:t>middle finger</w:t>
      </w:r>
    </w:p>
    <w:p w14:paraId="208B4107" w14:textId="77777777" w:rsidR="00BB7980" w:rsidRDefault="006B5C80">
      <w:pPr>
        <w:spacing w:after="120"/>
        <w:ind w:left="600" w:hanging="240"/>
      </w:pPr>
      <w:r>
        <w:t>• C8 = ring and little finger</w:t>
      </w:r>
    </w:p>
    <w:p w14:paraId="194A802A" w14:textId="77777777" w:rsidR="00BB7980" w:rsidRDefault="006B5C80">
      <w:pPr>
        <w:ind w:left="600" w:hanging="240"/>
      </w:pPr>
      <w:r>
        <w:t>• T1 = medial forearm</w:t>
      </w:r>
    </w:p>
    <w:p w14:paraId="5A237DD5" w14:textId="77777777" w:rsidR="00BB7980" w:rsidRDefault="006B5C80">
      <w:r>
        <w:rPr>
          <w:b/>
        </w:rPr>
        <w:lastRenderedPageBreak/>
        <w:t>Peripheral nerve sensory areas:</w:t>
      </w:r>
    </w:p>
    <w:p w14:paraId="1E9F4586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Median nerve</w:t>
      </w:r>
      <w:r>
        <w:t xml:space="preserve"> → thenar eminence</w:t>
      </w:r>
    </w:p>
    <w:p w14:paraId="5F3AE3CB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Ulnar nerve</w:t>
      </w:r>
      <w:r>
        <w:t xml:space="preserve"> → hypothenar eminence</w:t>
      </w:r>
    </w:p>
    <w:p w14:paraId="7141D2D6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Radial nerve</w:t>
      </w:r>
      <w:r>
        <w:t xml:space="preserve"> → anatomical snuff box (dorsum of hand, base of thumb)</w:t>
      </w:r>
    </w:p>
    <w:p w14:paraId="054251C2" w14:textId="77777777" w:rsidR="00BB7980" w:rsidRDefault="006B5C80">
      <w:r>
        <w:rPr>
          <w:b/>
        </w:rPr>
        <w:t>Glove distribution</w:t>
      </w:r>
      <w:r>
        <w:t xml:space="preserve"> </w:t>
      </w:r>
      <w:r>
        <w:t>= peripheral neuropathy (diabetes, alcohol)</w:t>
      </w:r>
    </w:p>
    <w:p w14:paraId="5C47363F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2F906A0" w14:textId="77777777" w:rsidR="00BB7980" w:rsidRDefault="006B5C80">
      <w:pPr>
        <w:pStyle w:val="Heading3"/>
        <w:spacing w:before="240" w:after="240" w:line="340" w:lineRule="exact"/>
      </w:pPr>
      <w:bookmarkStart w:id="55" w:name="umn-vs-lmn-signs-must-know"/>
      <w:r>
        <w:rPr>
          <w:rFonts w:ascii="Arial" w:eastAsia="PingFang SC" w:hAnsi="Arial"/>
          <w:color w:val="1A1A1A"/>
          <w:sz w:val="28"/>
        </w:rPr>
        <w:t>UMN vs LMN Signs (Must Know)</w:t>
      </w:r>
      <w:bookmarkEnd w:id="55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1C1CD0C8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7FE5A5" w14:textId="77777777" w:rsidR="00BB7980" w:rsidRDefault="006B5C80"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99A34A" w14:textId="77777777" w:rsidR="00BB7980" w:rsidRDefault="006B5C80">
            <w:pPr>
              <w:spacing w:after="0"/>
            </w:pPr>
            <w:r>
              <w:rPr>
                <w:b/>
              </w:rPr>
              <w:t>LMN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1A1822" w14:textId="77777777" w:rsidR="00BB7980" w:rsidRDefault="006B5C80">
            <w:pPr>
              <w:spacing w:after="0"/>
            </w:pPr>
            <w:r>
              <w:rPr>
                <w:b/>
              </w:rPr>
              <w:t>UMN</w:t>
            </w:r>
          </w:p>
        </w:tc>
      </w:tr>
      <w:tr w:rsidR="00BB7980" w14:paraId="6EFEDB2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824906" w14:textId="77777777" w:rsidR="00BB7980" w:rsidRDefault="006B5C80">
            <w:pPr>
              <w:spacing w:after="0"/>
            </w:pPr>
            <w:r>
              <w:t>Tone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381FC7" w14:textId="77777777" w:rsidR="00BB7980" w:rsidRDefault="006B5C80">
            <w:pPr>
              <w:spacing w:after="0"/>
            </w:pPr>
            <w:r>
              <w:t>Hypotonia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2802C3" w14:textId="77777777" w:rsidR="00BB7980" w:rsidRDefault="006B5C80">
            <w:pPr>
              <w:spacing w:after="0"/>
            </w:pPr>
            <w:r>
              <w:t>Spasticity</w:t>
            </w:r>
          </w:p>
        </w:tc>
      </w:tr>
      <w:tr w:rsidR="00BB7980" w14:paraId="6CFC32D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29C7EC" w14:textId="77777777" w:rsidR="00BB7980" w:rsidRDefault="006B5C80">
            <w:pPr>
              <w:spacing w:after="0"/>
            </w:pPr>
            <w:r>
              <w:t>Reflexes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E78C76" w14:textId="77777777" w:rsidR="00BB7980" w:rsidRDefault="006B5C80">
            <w:pPr>
              <w:spacing w:after="0"/>
            </w:pPr>
            <w:r>
              <w:t>Reduced/absent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048200" w14:textId="77777777" w:rsidR="00BB7980" w:rsidRDefault="006B5C80">
            <w:pPr>
              <w:spacing w:after="0"/>
            </w:pPr>
            <w:r>
              <w:t>Brisk/hyperactive</w:t>
            </w:r>
          </w:p>
        </w:tc>
      </w:tr>
      <w:tr w:rsidR="00BB7980" w14:paraId="4C984CFD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37FB3D" w14:textId="77777777" w:rsidR="00BB7980" w:rsidRDefault="006B5C80">
            <w:pPr>
              <w:spacing w:after="0"/>
            </w:pPr>
            <w:r>
              <w:t>Wasting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AE1A6A" w14:textId="77777777" w:rsidR="00BB7980" w:rsidRDefault="006B5C80">
            <w:pPr>
              <w:spacing w:after="0"/>
            </w:pPr>
            <w:r>
              <w:t>Present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384ABF" w14:textId="77777777" w:rsidR="00BB7980" w:rsidRDefault="006B5C80">
            <w:pPr>
              <w:spacing w:after="0"/>
            </w:pPr>
            <w:r>
              <w:t>Absent (early)</w:t>
            </w:r>
          </w:p>
        </w:tc>
      </w:tr>
      <w:tr w:rsidR="00BB7980" w14:paraId="7E4B46F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CE6A51" w14:textId="77777777" w:rsidR="00BB7980" w:rsidRDefault="006B5C80">
            <w:pPr>
              <w:spacing w:after="0"/>
            </w:pPr>
            <w:r>
              <w:t>Fasciculations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D16830" w14:textId="77777777" w:rsidR="00BB7980" w:rsidRDefault="006B5C80">
            <w:pPr>
              <w:spacing w:after="0"/>
            </w:pPr>
            <w:r>
              <w:t>Present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96CD35" w14:textId="77777777" w:rsidR="00BB7980" w:rsidRDefault="006B5C80">
            <w:pPr>
              <w:spacing w:after="0"/>
            </w:pPr>
            <w:r>
              <w:t>Absent</w:t>
            </w:r>
          </w:p>
        </w:tc>
      </w:tr>
      <w:tr w:rsidR="00BB7980" w14:paraId="4F0C865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ED597A" w14:textId="77777777" w:rsidR="00BB7980" w:rsidRDefault="006B5C80">
            <w:pPr>
              <w:spacing w:after="0"/>
            </w:pPr>
            <w:r>
              <w:t>Clonus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8E7390" w14:textId="77777777" w:rsidR="00BB7980" w:rsidRDefault="006B5C80">
            <w:pPr>
              <w:spacing w:after="0"/>
            </w:pPr>
            <w:r>
              <w:t>Absent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F437C6" w14:textId="77777777" w:rsidR="00BB7980" w:rsidRDefault="006B5C80">
            <w:pPr>
              <w:spacing w:after="0"/>
            </w:pPr>
            <w:r>
              <w:t xml:space="preserve">Present (&gt;5 </w:t>
            </w:r>
            <w:r>
              <w:t>beats)</w:t>
            </w:r>
          </w:p>
        </w:tc>
      </w:tr>
      <w:tr w:rsidR="00BB7980" w14:paraId="0EF6F3FD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898DAB" w14:textId="77777777" w:rsidR="00BB7980" w:rsidRDefault="006B5C80">
            <w:pPr>
              <w:spacing w:after="0"/>
            </w:pPr>
            <w:r>
              <w:t>Plantars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0CB475" w14:textId="77777777" w:rsidR="00BB7980" w:rsidRDefault="006B5C80">
            <w:pPr>
              <w:spacing w:after="0"/>
            </w:pPr>
            <w:r>
              <w:t>Downgoing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73D673" w14:textId="77777777" w:rsidR="00BB7980" w:rsidRDefault="006B5C80">
            <w:pPr>
              <w:spacing w:after="0"/>
            </w:pPr>
            <w:r>
              <w:t>Upgoing (Babinski)</w:t>
            </w:r>
          </w:p>
        </w:tc>
      </w:tr>
    </w:tbl>
    <w:p w14:paraId="32FAEE47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F93EA90" w14:textId="77777777" w:rsidR="00BB7980" w:rsidRDefault="006B5C80">
      <w:pPr>
        <w:pStyle w:val="Heading2"/>
        <w:spacing w:before="360" w:after="180" w:line="480" w:lineRule="exact"/>
      </w:pPr>
      <w:bookmarkStart w:id="56" w:name="station-026-lower-limb-neurological-exam"/>
      <w:r>
        <w:rPr>
          <w:rFonts w:ascii="Arial" w:eastAsia="PingFang SC" w:hAnsi="Arial"/>
          <w:color w:val="1A1A1A"/>
          <w:sz w:val="36"/>
        </w:rPr>
        <w:t>STATION 02.6 — LOWER LIMB NEUROLOGICAL EXAMINATION</w:t>
      </w:r>
      <w:bookmarkEnd w:id="56"/>
    </w:p>
    <w:p w14:paraId="489A8F2C" w14:textId="77777777" w:rsidR="00BB7980" w:rsidRDefault="006B5C80">
      <w:r>
        <w:rPr>
          <w:b/>
        </w:rPr>
        <w:t>Position:</w:t>
      </w:r>
      <w:r>
        <w:t xml:space="preserve"> 45 degrees, then lying flat | Expose from waist down</w:t>
      </w:r>
    </w:p>
    <w:p w14:paraId="6C73644C" w14:textId="77777777" w:rsidR="00BB7980" w:rsidRDefault="006B5C80">
      <w:pPr>
        <w:pStyle w:val="Heading3"/>
        <w:spacing w:before="240" w:after="240" w:line="340" w:lineRule="exact"/>
      </w:pPr>
      <w:bookmarkStart w:id="57" w:name="same-order-top-rack-sensation-gait-rombe"/>
      <w:r>
        <w:rPr>
          <w:rFonts w:ascii="Arial" w:eastAsia="PingFang SC" w:hAnsi="Arial"/>
          <w:color w:val="1A1A1A"/>
          <w:sz w:val="28"/>
        </w:rPr>
        <w:t>Same Order: TOP RaCk + Sensation + Gait + Romberg's</w:t>
      </w:r>
      <w:bookmarkEnd w:id="57"/>
    </w:p>
    <w:p w14:paraId="21DBA53B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25E9863" w14:textId="77777777" w:rsidR="00BB7980" w:rsidRDefault="006B5C80">
      <w:pPr>
        <w:pStyle w:val="Heading3"/>
        <w:spacing w:before="240" w:after="240" w:line="340" w:lineRule="exact"/>
      </w:pPr>
      <w:bookmarkStart w:id="58" w:name="_1-power-lower-limb-root-values"/>
      <w:r>
        <w:rPr>
          <w:rFonts w:ascii="Arial" w:eastAsia="PingFang SC" w:hAnsi="Arial"/>
          <w:color w:val="1A1A1A"/>
          <w:sz w:val="28"/>
        </w:rPr>
        <w:lastRenderedPageBreak/>
        <w:t>1. Power — Lower Limb Root Values</w:t>
      </w:r>
      <w:bookmarkEnd w:id="58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3724316E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208BA2D" w14:textId="77777777" w:rsidR="00BB7980" w:rsidRDefault="006B5C80">
            <w:pPr>
              <w:spacing w:after="0"/>
            </w:pPr>
            <w:r>
              <w:rPr>
                <w:b/>
              </w:rPr>
              <w:t>Movement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DB0A46" w14:textId="77777777" w:rsidR="00BB7980" w:rsidRDefault="006B5C80">
            <w:pPr>
              <w:spacing w:after="0"/>
            </w:pPr>
            <w:r>
              <w:rPr>
                <w:b/>
              </w:rPr>
              <w:t>Muscle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25D334" w14:textId="77777777" w:rsidR="00BB7980" w:rsidRDefault="006B5C80">
            <w:pPr>
              <w:spacing w:after="0"/>
            </w:pPr>
            <w:r>
              <w:rPr>
                <w:b/>
              </w:rPr>
              <w:t>Root</w:t>
            </w:r>
          </w:p>
        </w:tc>
      </w:tr>
      <w:tr w:rsidR="00BB7980" w14:paraId="05C72BD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2892401" w14:textId="77777777" w:rsidR="00BB7980" w:rsidRDefault="006B5C80">
            <w:pPr>
              <w:spacing w:after="0"/>
            </w:pPr>
            <w:r>
              <w:t>Hip flexion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36E213" w14:textId="77777777" w:rsidR="00BB7980" w:rsidRDefault="006B5C80">
            <w:pPr>
              <w:spacing w:after="0"/>
            </w:pPr>
            <w:r>
              <w:t>Iliopsoas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8BD715" w14:textId="77777777" w:rsidR="00BB7980" w:rsidRDefault="006B5C80">
            <w:pPr>
              <w:spacing w:after="0"/>
            </w:pPr>
            <w:r>
              <w:t>L1/2</w:t>
            </w:r>
          </w:p>
        </w:tc>
      </w:tr>
      <w:tr w:rsidR="00BB7980" w14:paraId="4396B07A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EA2156" w14:textId="77777777" w:rsidR="00BB7980" w:rsidRDefault="006B5C80">
            <w:pPr>
              <w:spacing w:after="0"/>
            </w:pPr>
            <w:r>
              <w:t>Hip extension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0DC398" w14:textId="77777777" w:rsidR="00BB7980" w:rsidRDefault="006B5C80">
            <w:pPr>
              <w:spacing w:after="0"/>
            </w:pPr>
            <w:r>
              <w:t>Gluteus maximus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C1598E0" w14:textId="77777777" w:rsidR="00BB7980" w:rsidRDefault="006B5C80">
            <w:pPr>
              <w:spacing w:after="0"/>
            </w:pPr>
            <w:r>
              <w:t>S1</w:t>
            </w:r>
          </w:p>
        </w:tc>
      </w:tr>
      <w:tr w:rsidR="00BB7980" w14:paraId="298F97EA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FD0FC4" w14:textId="77777777" w:rsidR="00BB7980" w:rsidRDefault="006B5C80">
            <w:pPr>
              <w:spacing w:after="0"/>
            </w:pPr>
            <w:r>
              <w:t>Knee extension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5284B5" w14:textId="77777777" w:rsidR="00BB7980" w:rsidRDefault="006B5C80">
            <w:pPr>
              <w:spacing w:after="0"/>
            </w:pPr>
            <w:r>
              <w:t>Quadriceps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B9D791" w14:textId="77777777" w:rsidR="00BB7980" w:rsidRDefault="006B5C80">
            <w:pPr>
              <w:spacing w:after="0"/>
            </w:pPr>
            <w:r>
              <w:t>L3/4</w:t>
            </w:r>
          </w:p>
        </w:tc>
      </w:tr>
      <w:tr w:rsidR="00BB7980" w14:paraId="48D7B43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C3B55E" w14:textId="77777777" w:rsidR="00BB7980" w:rsidRDefault="006B5C80">
            <w:pPr>
              <w:spacing w:after="0"/>
            </w:pPr>
            <w:r>
              <w:t>Knee flexion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1183F4" w14:textId="77777777" w:rsidR="00BB7980" w:rsidRDefault="006B5C80">
            <w:pPr>
              <w:spacing w:after="0"/>
            </w:pPr>
            <w:r>
              <w:t>Hamstrings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00194F" w14:textId="77777777" w:rsidR="00BB7980" w:rsidRDefault="006B5C80">
            <w:pPr>
              <w:spacing w:after="0"/>
            </w:pPr>
            <w:r>
              <w:t>L5, S1</w:t>
            </w:r>
          </w:p>
        </w:tc>
      </w:tr>
      <w:tr w:rsidR="00BB7980" w14:paraId="5414C41F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2A0EAF" w14:textId="77777777" w:rsidR="00BB7980" w:rsidRDefault="006B5C80">
            <w:pPr>
              <w:spacing w:after="0"/>
            </w:pPr>
            <w:r>
              <w:t>Ankle dorsiflexion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81FB7B" w14:textId="77777777" w:rsidR="00BB7980" w:rsidRDefault="006B5C80">
            <w:pPr>
              <w:spacing w:after="0"/>
            </w:pPr>
            <w:r>
              <w:t>Tibialis anterior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998875" w14:textId="77777777" w:rsidR="00BB7980" w:rsidRDefault="006B5C80">
            <w:pPr>
              <w:spacing w:after="0"/>
            </w:pPr>
            <w:r>
              <w:t>L4</w:t>
            </w:r>
          </w:p>
        </w:tc>
      </w:tr>
      <w:tr w:rsidR="00BB7980" w14:paraId="339114EA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B4CE60" w14:textId="77777777" w:rsidR="00BB7980" w:rsidRDefault="006B5C80">
            <w:pPr>
              <w:spacing w:after="0"/>
            </w:pPr>
            <w:r>
              <w:t>Ankle plantarflexion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5E0F0B" w14:textId="77777777" w:rsidR="00BB7980" w:rsidRDefault="006B5C80">
            <w:pPr>
              <w:spacing w:after="0"/>
            </w:pPr>
            <w:r>
              <w:t>Gastrocnemius/Soleus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73EE7E" w14:textId="77777777" w:rsidR="00BB7980" w:rsidRDefault="006B5C80">
            <w:pPr>
              <w:spacing w:after="0"/>
            </w:pPr>
            <w:r>
              <w:t>S1</w:t>
            </w:r>
          </w:p>
        </w:tc>
      </w:tr>
      <w:tr w:rsidR="00BB7980" w14:paraId="7451C48C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DC373D" w14:textId="77777777" w:rsidR="00BB7980" w:rsidRDefault="006B5C80">
            <w:pPr>
              <w:spacing w:after="0"/>
            </w:pPr>
            <w:r>
              <w:t xml:space="preserve">Big toe </w:t>
            </w:r>
            <w:r>
              <w:t>extension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3FFE06" w14:textId="77777777" w:rsidR="00BB7980" w:rsidRDefault="006B5C80">
            <w:pPr>
              <w:spacing w:after="0"/>
            </w:pPr>
            <w:r>
              <w:t>Extensor hallucis longus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00DE03" w14:textId="77777777" w:rsidR="00BB7980" w:rsidRDefault="006B5C80">
            <w:pPr>
              <w:spacing w:after="0"/>
            </w:pPr>
            <w:r>
              <w:t>L5</w:t>
            </w:r>
          </w:p>
        </w:tc>
      </w:tr>
    </w:tbl>
    <w:p w14:paraId="7FEE162F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BD5F57E" w14:textId="77777777" w:rsidR="00BB7980" w:rsidRDefault="006B5C80">
      <w:pPr>
        <w:pStyle w:val="Heading3"/>
        <w:spacing w:before="240" w:after="240" w:line="340" w:lineRule="exact"/>
      </w:pPr>
      <w:bookmarkStart w:id="59" w:name="_2-reflexes-mnemonic-1234567"/>
      <w:r>
        <w:rPr>
          <w:rFonts w:ascii="Arial" w:eastAsia="PingFang SC" w:hAnsi="Arial"/>
          <w:color w:val="1A1A1A"/>
          <w:sz w:val="28"/>
        </w:rPr>
        <w:t>2. Reflexes — Mnemonic 1234567</w:t>
      </w:r>
      <w:bookmarkEnd w:id="59"/>
    </w:p>
    <w:p w14:paraId="0A37DCAF" w14:textId="77777777" w:rsidR="00BB7980" w:rsidRDefault="006B5C80">
      <w:r>
        <w:rPr>
          <w:b/>
        </w:rPr>
        <w:t>"One, two, buckle my shoe"</w:t>
      </w:r>
      <w:r>
        <w:t xml:space="preserve"> — S1, S2 = </w:t>
      </w:r>
      <w:r>
        <w:rPr>
          <w:b/>
        </w:rPr>
        <w:t>ankle reflex</w:t>
      </w:r>
      <w:r>
        <w:br/>
      </w:r>
      <w:r>
        <w:rPr>
          <w:b/>
        </w:rPr>
        <w:t>"Three, four, kick the door"</w:t>
      </w:r>
      <w:r>
        <w:t xml:space="preserve"> — L3, L4 = </w:t>
      </w:r>
      <w:r>
        <w:rPr>
          <w:b/>
        </w:rPr>
        <w:t>knee reflex</w:t>
      </w:r>
      <w:r>
        <w:br/>
      </w:r>
      <w:r>
        <w:rPr>
          <w:b/>
        </w:rPr>
        <w:t>"Five, six, pick up sticks"</w:t>
      </w:r>
      <w:r>
        <w:t xml:space="preserve"> — C5, C6 = </w:t>
      </w:r>
      <w:r>
        <w:rPr>
          <w:b/>
        </w:rPr>
        <w:t>biceps + brachioradialis</w:t>
      </w:r>
      <w:r>
        <w:br/>
      </w:r>
      <w:r>
        <w:rPr>
          <w:b/>
        </w:rPr>
        <w:t xml:space="preserve">"Seven, </w:t>
      </w:r>
      <w:r>
        <w:rPr>
          <w:b/>
        </w:rPr>
        <w:t>eight, shut the gate"</w:t>
      </w:r>
      <w:r>
        <w:t xml:space="preserve"> — C7 = </w:t>
      </w:r>
      <w:r>
        <w:rPr>
          <w:b/>
        </w:rPr>
        <w:t>triceps reflex</w:t>
      </w:r>
    </w:p>
    <w:p w14:paraId="1C19ED6F" w14:textId="77777777" w:rsidR="00BB7980" w:rsidRDefault="006B5C80">
      <w:r>
        <w:rPr>
          <w:b/>
        </w:rPr>
        <w:t>Babinski (plantar) response:</w:t>
      </w:r>
    </w:p>
    <w:p w14:paraId="29B67638" w14:textId="77777777" w:rsidR="00BB7980" w:rsidRDefault="006B5C80">
      <w:pPr>
        <w:spacing w:before="240" w:after="120"/>
        <w:ind w:left="600" w:hanging="240"/>
      </w:pPr>
      <w:r>
        <w:t>• Stroke lateral sole with orange stick</w:t>
      </w:r>
    </w:p>
    <w:p w14:paraId="57E21357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Normal (downgoing) = toes flex</w:t>
      </w:r>
      <w:r>
        <w:t xml:space="preserve"> (normal adult)</w:t>
      </w:r>
    </w:p>
    <w:p w14:paraId="170CD802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Abnormal (upgoing) = big toe extends + other toes fan = UMN sign</w:t>
      </w:r>
    </w:p>
    <w:p w14:paraId="62C791AD" w14:textId="77777777" w:rsidR="00BB7980" w:rsidRDefault="006B5C80">
      <w:r>
        <w:rPr>
          <w:b/>
        </w:rPr>
        <w:t>Clonus:</w:t>
      </w:r>
      <w:r>
        <w:t xml:space="preserve"> Sharply dorsiflex fo</w:t>
      </w:r>
      <w:r>
        <w:t>ot → &gt;3–5 beats = UMN</w:t>
      </w:r>
    </w:p>
    <w:p w14:paraId="1D2C8898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080F487" w14:textId="77777777" w:rsidR="00BB7980" w:rsidRDefault="006B5C80">
      <w:pPr>
        <w:pStyle w:val="Heading3"/>
        <w:spacing w:before="240" w:after="240" w:line="340" w:lineRule="exact"/>
      </w:pPr>
      <w:bookmarkStart w:id="60" w:name="_3-co-ordination"/>
      <w:r>
        <w:rPr>
          <w:rFonts w:ascii="Arial" w:eastAsia="PingFang SC" w:hAnsi="Arial"/>
          <w:color w:val="1A1A1A"/>
          <w:sz w:val="28"/>
        </w:rPr>
        <w:lastRenderedPageBreak/>
        <w:t>3. Co-ordination</w:t>
      </w:r>
      <w:bookmarkEnd w:id="60"/>
    </w:p>
    <w:p w14:paraId="7E31B98E" w14:textId="77777777" w:rsidR="00BB7980" w:rsidRDefault="006B5C80">
      <w:pPr>
        <w:spacing w:before="240"/>
        <w:ind w:left="600" w:hanging="240"/>
      </w:pPr>
      <w:r>
        <w:t xml:space="preserve">• </w:t>
      </w:r>
      <w:r>
        <w:rPr>
          <w:b/>
        </w:rPr>
        <w:t>Heel-shin test:</w:t>
      </w:r>
      <w:r>
        <w:t xml:space="preserve"> Run heel down shin smoothly — jerky = cerebellar</w:t>
      </w:r>
    </w:p>
    <w:p w14:paraId="54A8669C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B754969" w14:textId="77777777" w:rsidR="00BB7980" w:rsidRDefault="006B5C80">
      <w:pPr>
        <w:pStyle w:val="Heading3"/>
        <w:spacing w:before="240" w:after="240" w:line="340" w:lineRule="exact"/>
      </w:pPr>
      <w:bookmarkStart w:id="61" w:name="_4-gait-very-important"/>
      <w:r>
        <w:rPr>
          <w:rFonts w:ascii="Arial" w:eastAsia="PingFang SC" w:hAnsi="Arial"/>
          <w:color w:val="1A1A1A"/>
          <w:sz w:val="28"/>
        </w:rPr>
        <w:t>4. Gait (Very Important)</w:t>
      </w:r>
      <w:bookmarkEnd w:id="61"/>
    </w:p>
    <w:p w14:paraId="3D8E19B6" w14:textId="77777777" w:rsidR="00BB7980" w:rsidRDefault="006B5C80">
      <w:r>
        <w:t>Ask to walk to end of room, turn, return. Then heel-to-toe.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64AB4F1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7D296C" w14:textId="77777777" w:rsidR="00BB7980" w:rsidRDefault="006B5C80">
            <w:pPr>
              <w:spacing w:after="0"/>
            </w:pPr>
            <w:r>
              <w:rPr>
                <w:b/>
              </w:rPr>
              <w:t>Gait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AAC097" w14:textId="77777777" w:rsidR="00BB7980" w:rsidRDefault="006B5C80">
            <w:pPr>
              <w:spacing w:after="0"/>
            </w:pPr>
            <w:r>
              <w:rPr>
                <w:b/>
              </w:rPr>
              <w:t>Condition</w:t>
            </w:r>
          </w:p>
        </w:tc>
      </w:tr>
      <w:tr w:rsidR="00BB7980" w14:paraId="4D2BA83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056D29" w14:textId="77777777" w:rsidR="00BB7980" w:rsidRDefault="006B5C80">
            <w:pPr>
              <w:spacing w:after="0"/>
            </w:pPr>
            <w:r>
              <w:t>Wide-based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398EE5" w14:textId="77777777" w:rsidR="00BB7980" w:rsidRDefault="006B5C80">
            <w:pPr>
              <w:spacing w:after="0"/>
            </w:pPr>
            <w:r>
              <w:t>Cerebellar ataxia</w:t>
            </w:r>
          </w:p>
        </w:tc>
      </w:tr>
      <w:tr w:rsidR="00BB7980" w14:paraId="3CC28DA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E1AC63" w14:textId="77777777" w:rsidR="00BB7980" w:rsidRDefault="006B5C80">
            <w:pPr>
              <w:spacing w:after="0"/>
            </w:pPr>
            <w:r>
              <w:t>Scissor gait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9F1A58" w14:textId="77777777" w:rsidR="00BB7980" w:rsidRDefault="006B5C80">
            <w:pPr>
              <w:spacing w:after="0"/>
            </w:pPr>
            <w:r>
              <w:t>Spastic diplegia (CP)</w:t>
            </w:r>
          </w:p>
        </w:tc>
      </w:tr>
      <w:tr w:rsidR="00BB7980" w14:paraId="4742EEE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C0A718" w14:textId="77777777" w:rsidR="00BB7980" w:rsidRDefault="006B5C80">
            <w:pPr>
              <w:spacing w:after="0"/>
            </w:pPr>
            <w:r>
              <w:t>Festinant (shuffling, small steps)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D70762" w14:textId="77777777" w:rsidR="00BB7980" w:rsidRDefault="006B5C80">
            <w:pPr>
              <w:spacing w:after="0"/>
            </w:pPr>
            <w:r>
              <w:t>Parkinson's disease</w:t>
            </w:r>
          </w:p>
        </w:tc>
      </w:tr>
      <w:tr w:rsidR="00BB7980" w14:paraId="533EF438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D3E583" w14:textId="77777777" w:rsidR="00BB7980" w:rsidRDefault="006B5C80">
            <w:pPr>
              <w:spacing w:after="0"/>
            </w:pPr>
            <w:r>
              <w:t>High-stepping (foot drop)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18CB5F" w14:textId="77777777" w:rsidR="00BB7980" w:rsidRDefault="006B5C80">
            <w:pPr>
              <w:spacing w:after="0"/>
            </w:pPr>
            <w:r>
              <w:t>Common peroneal nerve palsy, L4/5</w:t>
            </w:r>
          </w:p>
        </w:tc>
      </w:tr>
      <w:tr w:rsidR="00BB7980" w14:paraId="5B5B33C9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2BFA29" w14:textId="77777777" w:rsidR="00BB7980" w:rsidRDefault="006B5C80">
            <w:pPr>
              <w:spacing w:after="0"/>
            </w:pPr>
            <w:r>
              <w:t>Antalgic (limping)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28CD5C" w14:textId="77777777" w:rsidR="00BB7980" w:rsidRDefault="006B5C80">
            <w:pPr>
              <w:spacing w:after="0"/>
            </w:pPr>
            <w:r>
              <w:t>Pain</w:t>
            </w:r>
          </w:p>
        </w:tc>
      </w:tr>
      <w:tr w:rsidR="00BB7980" w14:paraId="3622EA78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DE9F7A" w14:textId="77777777" w:rsidR="00BB7980" w:rsidRDefault="006B5C80">
            <w:pPr>
              <w:spacing w:after="0"/>
            </w:pPr>
            <w:r>
              <w:t>Hemiplegic (arm flexed, leg extended)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98F604" w14:textId="77777777" w:rsidR="00BB7980" w:rsidRDefault="006B5C80">
            <w:pPr>
              <w:spacing w:after="0"/>
            </w:pPr>
            <w:r>
              <w:t>Stroke</w:t>
            </w:r>
          </w:p>
        </w:tc>
      </w:tr>
      <w:tr w:rsidR="00BB7980" w14:paraId="5F9E983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89D089" w14:textId="77777777" w:rsidR="00BB7980" w:rsidRDefault="006B5C80">
            <w:pPr>
              <w:spacing w:after="0"/>
            </w:pPr>
            <w:r>
              <w:t>Waddling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121AE4" w14:textId="77777777" w:rsidR="00BB7980" w:rsidRDefault="006B5C80">
            <w:pPr>
              <w:spacing w:after="0"/>
            </w:pPr>
            <w:r>
              <w:t>Proximal myopathy</w:t>
            </w:r>
          </w:p>
        </w:tc>
      </w:tr>
    </w:tbl>
    <w:p w14:paraId="624315DA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2AA4727" w14:textId="77777777" w:rsidR="00BB7980" w:rsidRDefault="006B5C80">
      <w:pPr>
        <w:pStyle w:val="Heading3"/>
        <w:spacing w:before="240" w:after="240" w:line="340" w:lineRule="exact"/>
      </w:pPr>
      <w:bookmarkStart w:id="62" w:name="_5-rombergs-test"/>
      <w:r>
        <w:rPr>
          <w:rFonts w:ascii="Arial" w:eastAsia="PingFang SC" w:hAnsi="Arial"/>
          <w:color w:val="1A1A1A"/>
          <w:sz w:val="28"/>
        </w:rPr>
        <w:t xml:space="preserve">5. </w:t>
      </w:r>
      <w:r>
        <w:rPr>
          <w:rFonts w:ascii="Arial" w:eastAsia="PingFang SC" w:hAnsi="Arial"/>
          <w:color w:val="1A1A1A"/>
          <w:sz w:val="28"/>
        </w:rPr>
        <w:t>Romberg's Test</w:t>
      </w:r>
      <w:bookmarkEnd w:id="62"/>
    </w:p>
    <w:p w14:paraId="19787FC8" w14:textId="77777777" w:rsidR="00BB7980" w:rsidRDefault="006B5C80">
      <w:r>
        <w:t>Stand feet together, eyes open → then eyes closed.</w:t>
      </w:r>
    </w:p>
    <w:p w14:paraId="3ECAE29D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Positive (falls with eyes closed)</w:t>
      </w:r>
      <w:r>
        <w:t xml:space="preserve"> = proprioceptive loss (dorsal column), not cerebellar</w:t>
      </w:r>
    </w:p>
    <w:p w14:paraId="08647B67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Cerebellar:</w:t>
      </w:r>
      <w:r>
        <w:t xml:space="preserve"> Ataxia already present with eyes open — Romberg's negative (or cannot do test)</w:t>
      </w:r>
    </w:p>
    <w:p w14:paraId="11DED425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C7D4BFC" w14:textId="77777777" w:rsidR="00BB7980" w:rsidRDefault="006B5C80">
      <w:pPr>
        <w:pStyle w:val="Heading3"/>
        <w:spacing w:before="240" w:after="240" w:line="340" w:lineRule="exact"/>
      </w:pPr>
      <w:bookmarkStart w:id="63" w:name="key-dermatomes-lower-limb"/>
      <w:r>
        <w:rPr>
          <w:rFonts w:ascii="Arial" w:eastAsia="PingFang SC" w:hAnsi="Arial"/>
          <w:color w:val="1A1A1A"/>
          <w:sz w:val="28"/>
        </w:rPr>
        <w:lastRenderedPageBreak/>
        <w:t>Key Dermatomes (Lower Limb)</w:t>
      </w:r>
      <w:bookmarkEnd w:id="63"/>
    </w:p>
    <w:p w14:paraId="5DD8D365" w14:textId="77777777" w:rsidR="00BB7980" w:rsidRDefault="006B5C80">
      <w:pPr>
        <w:spacing w:before="240" w:after="120"/>
        <w:ind w:left="600" w:hanging="240"/>
      </w:pPr>
      <w:r>
        <w:t>• L1 = inner thigh/groin</w:t>
      </w:r>
    </w:p>
    <w:p w14:paraId="6232A327" w14:textId="77777777" w:rsidR="00BB7980" w:rsidRDefault="006B5C80">
      <w:pPr>
        <w:spacing w:after="120"/>
        <w:ind w:left="600" w:hanging="240"/>
      </w:pPr>
      <w:r>
        <w:t>• L2 = anterior thigh proximal</w:t>
      </w:r>
    </w:p>
    <w:p w14:paraId="4BAA0AB9" w14:textId="77777777" w:rsidR="00BB7980" w:rsidRDefault="006B5C80">
      <w:pPr>
        <w:spacing w:after="120"/>
        <w:ind w:left="600" w:hanging="240"/>
      </w:pPr>
      <w:r>
        <w:t>• L3 = medial distal thigh</w:t>
      </w:r>
    </w:p>
    <w:p w14:paraId="556A4933" w14:textId="77777777" w:rsidR="00BB7980" w:rsidRDefault="006B5C80">
      <w:pPr>
        <w:spacing w:after="120"/>
        <w:ind w:left="600" w:hanging="240"/>
      </w:pPr>
      <w:r>
        <w:t>• L4 = medial lower leg (shin)</w:t>
      </w:r>
    </w:p>
    <w:p w14:paraId="69871C3E" w14:textId="77777777" w:rsidR="00BB7980" w:rsidRDefault="006B5C80">
      <w:pPr>
        <w:spacing w:after="120"/>
        <w:ind w:left="600" w:hanging="240"/>
      </w:pPr>
      <w:r>
        <w:t>• L5 = big toe, dorsum of foot</w:t>
      </w:r>
    </w:p>
    <w:p w14:paraId="7F5353E1" w14:textId="77777777" w:rsidR="00BB7980" w:rsidRDefault="006B5C80">
      <w:pPr>
        <w:spacing w:after="120"/>
        <w:ind w:left="600" w:hanging="240"/>
      </w:pPr>
      <w:r>
        <w:t xml:space="preserve">• </w:t>
      </w:r>
      <w:r>
        <w:t>S1 = little toe, lateral foot, heel</w:t>
      </w:r>
    </w:p>
    <w:p w14:paraId="3AC5EB61" w14:textId="77777777" w:rsidR="00BB7980" w:rsidRDefault="006B5C80">
      <w:pPr>
        <w:ind w:left="600" w:hanging="240"/>
      </w:pPr>
      <w:r>
        <w:t>• S2 = posterior thigh</w:t>
      </w:r>
    </w:p>
    <w:p w14:paraId="55E3BFD4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1D430ED2" w14:textId="77777777" w:rsidR="00BB7980" w:rsidRDefault="006B5C80">
      <w:pPr>
        <w:pStyle w:val="Heading2"/>
        <w:spacing w:before="360" w:after="180" w:line="480" w:lineRule="exact"/>
      </w:pPr>
      <w:bookmarkStart w:id="64" w:name="station-027-cerebellar-examination"/>
      <w:r>
        <w:rPr>
          <w:rFonts w:ascii="Arial" w:eastAsia="PingFang SC" w:hAnsi="Arial"/>
          <w:color w:val="1A1A1A"/>
          <w:sz w:val="36"/>
        </w:rPr>
        <w:t>STATION 02.7 — CEREBELLAR EXAMINATION</w:t>
      </w:r>
      <w:bookmarkEnd w:id="64"/>
    </w:p>
    <w:p w14:paraId="309C49DC" w14:textId="77777777" w:rsidR="00BB7980" w:rsidRDefault="006B5C80">
      <w:r>
        <w:rPr>
          <w:b/>
        </w:rPr>
        <w:t>Mnemonic for what to test: DANISH-Pastry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25597A6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CA3FE8" w14:textId="77777777" w:rsidR="00BB7980" w:rsidRDefault="006B5C80">
            <w:pPr>
              <w:spacing w:after="0"/>
            </w:pPr>
            <w:r>
              <w:rPr>
                <w:b/>
              </w:rPr>
              <w:t>Letter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8028FF5" w14:textId="77777777" w:rsidR="00BB7980" w:rsidRDefault="006B5C80">
            <w:pPr>
              <w:spacing w:after="0"/>
            </w:pPr>
            <w:r>
              <w:rPr>
                <w:b/>
              </w:rPr>
              <w:t>Test</w:t>
            </w:r>
          </w:p>
        </w:tc>
      </w:tr>
      <w:tr w:rsidR="00BB7980" w14:paraId="2B661559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B9976F" w14:textId="77777777" w:rsidR="00BB7980" w:rsidRDefault="006B5C80">
            <w:pPr>
              <w:spacing w:after="0"/>
            </w:pPr>
            <w:r>
              <w:rPr>
                <w:b/>
              </w:rPr>
              <w:t>D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F36B3F" w14:textId="77777777" w:rsidR="00BB7980" w:rsidRDefault="006B5C80">
            <w:pPr>
              <w:spacing w:after="0"/>
            </w:pPr>
            <w:r>
              <w:t>Dysdiadochokinesia — rapid alternating hand movements</w:t>
            </w:r>
          </w:p>
        </w:tc>
      </w:tr>
      <w:tr w:rsidR="00BB7980" w14:paraId="1AFE251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4DB96C" w14:textId="77777777" w:rsidR="00BB7980" w:rsidRDefault="006B5C80">
            <w:pPr>
              <w:spacing w:after="0"/>
            </w:pPr>
            <w:r>
              <w:rPr>
                <w:b/>
              </w:rPr>
              <w:t>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CF1FA6" w14:textId="77777777" w:rsidR="00BB7980" w:rsidRDefault="006B5C80">
            <w:pPr>
              <w:spacing w:after="0"/>
            </w:pPr>
            <w:r>
              <w:t xml:space="preserve">Ataxia — truncal (sitting), gait </w:t>
            </w:r>
            <w:r>
              <w:t>(walking), limb (arms)</w:t>
            </w:r>
          </w:p>
        </w:tc>
      </w:tr>
      <w:tr w:rsidR="00BB7980" w14:paraId="0A4A116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E1612F" w14:textId="77777777" w:rsidR="00BB7980" w:rsidRDefault="006B5C80">
            <w:pPr>
              <w:spacing w:after="0"/>
            </w:pPr>
            <w:r>
              <w:rPr>
                <w:b/>
              </w:rPr>
              <w:t>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5A17A6" w14:textId="77777777" w:rsidR="00BB7980" w:rsidRDefault="006B5C80">
            <w:pPr>
              <w:spacing w:after="0"/>
            </w:pPr>
            <w:r>
              <w:t>Nystagmus — fast phase away from lesion in cerebellar</w:t>
            </w:r>
          </w:p>
        </w:tc>
      </w:tr>
      <w:tr w:rsidR="00BB7980" w14:paraId="6EBBE32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8A4494" w14:textId="77777777" w:rsidR="00BB7980" w:rsidRDefault="006B5C80">
            <w:pPr>
              <w:spacing w:after="0"/>
            </w:pPr>
            <w:r>
              <w:rPr>
                <w:b/>
              </w:rPr>
              <w:t>I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75C965" w14:textId="77777777" w:rsidR="00BB7980" w:rsidRDefault="006B5C80">
            <w:pPr>
              <w:spacing w:after="0"/>
            </w:pPr>
            <w:r>
              <w:t>Intention tremor — finger-nose test</w:t>
            </w:r>
          </w:p>
        </w:tc>
      </w:tr>
      <w:tr w:rsidR="00BB7980" w14:paraId="4C6B810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076475" w14:textId="77777777" w:rsidR="00BB7980" w:rsidRDefault="006B5C80">
            <w:pPr>
              <w:spacing w:after="0"/>
            </w:pPr>
            <w:r>
              <w:rPr>
                <w:b/>
              </w:rPr>
              <w:t>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BA5A302" w14:textId="77777777" w:rsidR="00BB7980" w:rsidRDefault="006B5C80">
            <w:pPr>
              <w:spacing w:after="0"/>
            </w:pPr>
            <w:r>
              <w:t>Slurred speech — "Baby Hippopotamus", "British Constitution"</w:t>
            </w:r>
          </w:p>
        </w:tc>
      </w:tr>
      <w:tr w:rsidR="00BB7980" w14:paraId="37E2875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40F82D" w14:textId="77777777" w:rsidR="00BB7980" w:rsidRDefault="006B5C80">
            <w:pPr>
              <w:spacing w:after="0"/>
            </w:pPr>
            <w:r>
              <w:rPr>
                <w:b/>
              </w:rPr>
              <w:t>H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7DB700" w14:textId="77777777" w:rsidR="00BB7980" w:rsidRDefault="006B5C80">
            <w:pPr>
              <w:spacing w:after="0"/>
            </w:pPr>
            <w:r>
              <w:t>Hypotonia — reduced tone</w:t>
            </w:r>
          </w:p>
        </w:tc>
      </w:tr>
      <w:tr w:rsidR="00BB7980" w14:paraId="5E476E5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86EF6B1" w14:textId="77777777" w:rsidR="00BB7980" w:rsidRDefault="006B5C80">
            <w:pPr>
              <w:spacing w:after="0"/>
            </w:pPr>
            <w:r>
              <w:rPr>
                <w:b/>
              </w:rPr>
              <w:t>Pastry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FA8EDD" w14:textId="77777777" w:rsidR="00BB7980" w:rsidRDefault="006B5C80">
            <w:pPr>
              <w:spacing w:after="0"/>
            </w:pPr>
            <w:r>
              <w:t xml:space="preserve">Pendular reflexes + </w:t>
            </w:r>
            <w:r>
              <w:t>Past-pointing</w:t>
            </w:r>
          </w:p>
        </w:tc>
      </w:tr>
    </w:tbl>
    <w:p w14:paraId="75616A21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531625C" w14:textId="77777777" w:rsidR="00BB7980" w:rsidRDefault="006B5C80">
      <w:pPr>
        <w:pStyle w:val="Heading3"/>
        <w:spacing w:before="240" w:after="240" w:line="340" w:lineRule="exact"/>
      </w:pPr>
      <w:bookmarkStart w:id="65" w:name="key-points"/>
      <w:r>
        <w:rPr>
          <w:rFonts w:ascii="Arial" w:eastAsia="PingFang SC" w:hAnsi="Arial"/>
          <w:color w:val="1A1A1A"/>
          <w:sz w:val="28"/>
        </w:rPr>
        <w:t>Key Points</w:t>
      </w:r>
      <w:bookmarkEnd w:id="65"/>
    </w:p>
    <w:p w14:paraId="42972C54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Cerebellar signs are IPSILATERAL</w:t>
      </w:r>
      <w:r>
        <w:t xml:space="preserve"> to the lesion</w:t>
      </w:r>
    </w:p>
    <w:p w14:paraId="3C8C623D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Nystagmus:</w:t>
      </w:r>
      <w:r>
        <w:t xml:space="preserve"> fast phase toward the side of the lesion (horizontal nystagmus, maximal at extremes)</w:t>
      </w:r>
    </w:p>
    <w:p w14:paraId="70A1A230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Intention tremor:</w:t>
      </w:r>
      <w:r>
        <w:t xml:space="preserve"> Gets worse as finger approaches target</w:t>
      </w:r>
    </w:p>
    <w:p w14:paraId="03D7F816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Dysdiadochokinesia:</w:t>
      </w:r>
      <w:r>
        <w:t xml:space="preserve"> Cannot do rapid alternating movements smoothly</w:t>
      </w:r>
    </w:p>
    <w:p w14:paraId="0F552628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DANISH:</w:t>
      </w:r>
      <w:r>
        <w:t xml:space="preserve"> all these signs on the same side as the lesion</w:t>
      </w:r>
    </w:p>
    <w:p w14:paraId="50A58EEB" w14:textId="77777777" w:rsidR="00BB7980" w:rsidRDefault="006B5C80">
      <w:pPr>
        <w:pStyle w:val="Heading3"/>
        <w:spacing w:before="240" w:after="240" w:line="340" w:lineRule="exact"/>
      </w:pPr>
      <w:bookmarkStart w:id="66" w:name="differential-diagnosis-of-cerebellar-dis"/>
      <w:r>
        <w:rPr>
          <w:rFonts w:ascii="Arial" w:eastAsia="PingFang SC" w:hAnsi="Arial"/>
          <w:color w:val="1A1A1A"/>
          <w:sz w:val="28"/>
        </w:rPr>
        <w:t>Differential Diagnosis of Cerebellar Disease</w:t>
      </w:r>
      <w:bookmarkEnd w:id="66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5F62A3F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68A4A9" w14:textId="77777777" w:rsidR="00BB7980" w:rsidRDefault="006B5C80">
            <w:pPr>
              <w:spacing w:after="0"/>
            </w:pPr>
            <w:r>
              <w:rPr>
                <w:b/>
              </w:rPr>
              <w:t>Cause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81D8B0" w14:textId="77777777" w:rsidR="00BB7980" w:rsidRDefault="006B5C80">
            <w:pPr>
              <w:spacing w:after="0"/>
            </w:pPr>
            <w:r>
              <w:rPr>
                <w:b/>
              </w:rPr>
              <w:t>Clue</w:t>
            </w:r>
          </w:p>
        </w:tc>
      </w:tr>
      <w:tr w:rsidR="00BB7980" w14:paraId="4A29872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3A08C2" w14:textId="77777777" w:rsidR="00BB7980" w:rsidRDefault="006B5C80">
            <w:pPr>
              <w:spacing w:after="0"/>
            </w:pPr>
            <w:r>
              <w:t>Stroke (PICA)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6EF13D" w14:textId="77777777" w:rsidR="00BB7980" w:rsidRDefault="006B5C80">
            <w:pPr>
              <w:spacing w:after="0"/>
            </w:pPr>
            <w:r>
              <w:t>Unilateral, Wallenberg's syndrome</w:t>
            </w:r>
          </w:p>
        </w:tc>
      </w:tr>
      <w:tr w:rsidR="00BB7980" w14:paraId="2660F84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633B745" w14:textId="77777777" w:rsidR="00BB7980" w:rsidRDefault="006B5C80">
            <w:pPr>
              <w:spacing w:after="0"/>
            </w:pPr>
            <w:r>
              <w:t>Multiple sclerosis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90A9772" w14:textId="77777777" w:rsidR="00BB7980" w:rsidRDefault="006B5C80">
            <w:pPr>
              <w:spacing w:after="0"/>
            </w:pPr>
            <w:r>
              <w:t xml:space="preserve">Young patient, optic </w:t>
            </w:r>
            <w:r>
              <w:t>neuritis, bilateral signs</w:t>
            </w:r>
          </w:p>
        </w:tc>
      </w:tr>
      <w:tr w:rsidR="00BB7980" w14:paraId="4AF5BD4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20E1F4" w14:textId="77777777" w:rsidR="00BB7980" w:rsidRDefault="006B5C80">
            <w:pPr>
              <w:spacing w:after="0"/>
            </w:pPr>
            <w:r>
              <w:t>Alcohol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892FA6" w14:textId="77777777" w:rsidR="00BB7980" w:rsidRDefault="006B5C80">
            <w:pPr>
              <w:spacing w:after="0"/>
            </w:pPr>
            <w:r>
              <w:t>Bilateral, chronic, social history</w:t>
            </w:r>
          </w:p>
        </w:tc>
      </w:tr>
      <w:tr w:rsidR="00BB7980" w14:paraId="6B8BBA5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6A7188" w14:textId="77777777" w:rsidR="00BB7980" w:rsidRDefault="006B5C80">
            <w:pPr>
              <w:spacing w:after="0"/>
            </w:pPr>
            <w:r>
              <w:t>Anti-epileptic drugs (phenytoin)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923F1B" w14:textId="77777777" w:rsidR="00BB7980" w:rsidRDefault="006B5C80">
            <w:pPr>
              <w:spacing w:after="0"/>
            </w:pPr>
            <w:r>
              <w:t>Drug history for epilepsy</w:t>
            </w:r>
          </w:p>
        </w:tc>
      </w:tr>
      <w:tr w:rsidR="00BB7980" w14:paraId="578EDFFC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7852AD" w14:textId="77777777" w:rsidR="00BB7980" w:rsidRDefault="006B5C80">
            <w:pPr>
              <w:spacing w:after="0"/>
            </w:pPr>
            <w:r>
              <w:t>Thiamine deficiency (Wernicke's)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08A42C" w14:textId="77777777" w:rsidR="00BB7980" w:rsidRDefault="006B5C80">
            <w:pPr>
              <w:spacing w:after="0"/>
            </w:pPr>
            <w:r>
              <w:t>Confusion + ataxia + ophthalmoplegia</w:t>
            </w:r>
          </w:p>
        </w:tc>
      </w:tr>
      <w:tr w:rsidR="00BB7980" w14:paraId="77E3FA5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33A2A3" w14:textId="77777777" w:rsidR="00BB7980" w:rsidRDefault="006B5C80">
            <w:pPr>
              <w:spacing w:after="0"/>
            </w:pPr>
            <w:r>
              <w:t>Paraneoplastic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F303C2" w14:textId="77777777" w:rsidR="00BB7980" w:rsidRDefault="006B5C80">
            <w:pPr>
              <w:spacing w:after="0"/>
            </w:pPr>
            <w:r>
              <w:t xml:space="preserve">Weight loss, smoker, anti-Yo </w:t>
            </w:r>
            <w:r>
              <w:t>antibodies</w:t>
            </w:r>
          </w:p>
        </w:tc>
      </w:tr>
      <w:tr w:rsidR="00BB7980" w14:paraId="4C3BBB98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071B9F" w14:textId="77777777" w:rsidR="00BB7980" w:rsidRDefault="006B5C80">
            <w:pPr>
              <w:spacing w:after="0"/>
            </w:pPr>
            <w:r>
              <w:t>Wilson's disease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BB51BE" w14:textId="77777777" w:rsidR="00BB7980" w:rsidRDefault="006B5C80">
            <w:pPr>
              <w:spacing w:after="0"/>
            </w:pPr>
            <w:r>
              <w:t>Kayser-Fleischer rings, psychiatric features</w:t>
            </w:r>
          </w:p>
        </w:tc>
      </w:tr>
      <w:tr w:rsidR="00BB7980" w14:paraId="2A750F7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9887F8" w14:textId="77777777" w:rsidR="00BB7980" w:rsidRDefault="006B5C80">
            <w:pPr>
              <w:spacing w:after="0"/>
            </w:pPr>
            <w:r>
              <w:t>Friedrich's Ataxia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A4EF17" w14:textId="77777777" w:rsidR="00BB7980" w:rsidRDefault="006B5C80">
            <w:pPr>
              <w:spacing w:after="0"/>
            </w:pPr>
            <w:r>
              <w:t>Young patient, pes cavus, family history</w:t>
            </w:r>
          </w:p>
        </w:tc>
      </w:tr>
    </w:tbl>
    <w:p w14:paraId="67DEEDFE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E5D1817" w14:textId="77777777" w:rsidR="00BB7980" w:rsidRDefault="006B5C80">
      <w:pPr>
        <w:pStyle w:val="Heading2"/>
        <w:spacing w:before="360" w:after="180" w:line="480" w:lineRule="exact"/>
      </w:pPr>
      <w:bookmarkStart w:id="67" w:name="station-028-speech-examination"/>
      <w:r>
        <w:rPr>
          <w:rFonts w:ascii="Arial" w:eastAsia="PingFang SC" w:hAnsi="Arial"/>
          <w:color w:val="1A1A1A"/>
          <w:sz w:val="36"/>
        </w:rPr>
        <w:lastRenderedPageBreak/>
        <w:t>STATION 02.8 — SPEECH EXAMINATION</w:t>
      </w:r>
      <w:bookmarkEnd w:id="67"/>
    </w:p>
    <w:p w14:paraId="04721D00" w14:textId="77777777" w:rsidR="00BB7980" w:rsidRDefault="006B5C80">
      <w:r>
        <w:rPr>
          <w:b/>
        </w:rPr>
        <w:t>Position:</w:t>
      </w:r>
      <w:r>
        <w:t xml:space="preserve"> Sitting upright. First ask: "Are you hard of hearing? Is English your first</w:t>
      </w:r>
      <w:r>
        <w:t xml:space="preserve"> language?"</w:t>
      </w:r>
    </w:p>
    <w:p w14:paraId="28CF392E" w14:textId="77777777" w:rsidR="00BB7980" w:rsidRDefault="006B5C80">
      <w:pPr>
        <w:pStyle w:val="Heading3"/>
        <w:spacing w:before="240" w:after="240" w:line="340" w:lineRule="exact"/>
      </w:pPr>
      <w:bookmarkStart w:id="68" w:name="_4-types-of-speech-disorder"/>
      <w:r>
        <w:rPr>
          <w:rFonts w:ascii="Arial" w:eastAsia="PingFang SC" w:hAnsi="Arial"/>
          <w:color w:val="1A1A1A"/>
          <w:sz w:val="28"/>
        </w:rPr>
        <w:t>4 Types of Speech Disorder</w:t>
      </w:r>
      <w:bookmarkEnd w:id="68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6B74C01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D16BAF" w14:textId="77777777" w:rsidR="00BB7980" w:rsidRDefault="006B5C80">
            <w:pPr>
              <w:spacing w:after="0"/>
            </w:pPr>
            <w:r>
              <w:rPr>
                <w:b/>
              </w:rPr>
              <w:t>Type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1CE779" w14:textId="77777777" w:rsidR="00BB7980" w:rsidRDefault="006B5C80">
            <w:pPr>
              <w:spacing w:after="0"/>
            </w:pPr>
            <w:r>
              <w:rPr>
                <w:b/>
              </w:rPr>
              <w:t>Lesion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8E8F111" w14:textId="77777777" w:rsidR="00BB7980" w:rsidRDefault="006B5C80">
            <w:pPr>
              <w:spacing w:after="0"/>
            </w:pPr>
            <w:r>
              <w:rPr>
                <w:b/>
              </w:rPr>
              <w:t>Key Feature</w:t>
            </w:r>
          </w:p>
        </w:tc>
      </w:tr>
      <w:tr w:rsidR="00BB7980" w14:paraId="6C68F1B2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F90A10" w14:textId="77777777" w:rsidR="00BB7980" w:rsidRDefault="006B5C80">
            <w:pPr>
              <w:spacing w:after="0"/>
            </w:pPr>
            <w:r>
              <w:rPr>
                <w:b/>
              </w:rPr>
              <w:t>Broca's (expressive) dysphasia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040984" w14:textId="77777777" w:rsidR="00BB7980" w:rsidRDefault="006B5C80">
            <w:pPr>
              <w:spacing w:after="0"/>
            </w:pPr>
            <w:r>
              <w:t>Inferior frontal lobe (left)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EDD09E" w14:textId="77777777" w:rsidR="00BB7980" w:rsidRDefault="006B5C80">
            <w:pPr>
              <w:spacing w:after="0"/>
            </w:pPr>
            <w:r>
              <w:t>Knows what they want to say but can't — frustrated, hesitant</w:t>
            </w:r>
          </w:p>
        </w:tc>
      </w:tr>
      <w:tr w:rsidR="00BB7980" w14:paraId="1E1AC086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0D31A1" w14:textId="77777777" w:rsidR="00BB7980" w:rsidRDefault="006B5C80">
            <w:pPr>
              <w:spacing w:after="0"/>
            </w:pPr>
            <w:r>
              <w:rPr>
                <w:b/>
              </w:rPr>
              <w:t>Wernicke's (receptive) dysphasia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35999F" w14:textId="77777777" w:rsidR="00BB7980" w:rsidRDefault="006B5C80">
            <w:pPr>
              <w:spacing w:after="0"/>
            </w:pPr>
            <w:r>
              <w:t>Superior temporal lobe (left)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534214" w14:textId="77777777" w:rsidR="00BB7980" w:rsidRDefault="006B5C80">
            <w:pPr>
              <w:spacing w:after="0"/>
            </w:pPr>
            <w:r>
              <w:t>Fluent but meaningless "word salad" — unaware of error</w:t>
            </w:r>
          </w:p>
        </w:tc>
      </w:tr>
      <w:tr w:rsidR="00BB7980" w14:paraId="0C39E13C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58A48F" w14:textId="77777777" w:rsidR="00BB7980" w:rsidRDefault="006B5C80">
            <w:pPr>
              <w:spacing w:after="0"/>
            </w:pPr>
            <w:r>
              <w:rPr>
                <w:b/>
              </w:rPr>
              <w:t>Conductive dysphasia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ADA72F" w14:textId="77777777" w:rsidR="00BB7980" w:rsidRDefault="006B5C80">
            <w:pPr>
              <w:spacing w:after="0"/>
            </w:pPr>
            <w:r>
              <w:t>Arcuate fasciculus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F3C0D7" w14:textId="77777777" w:rsidR="00BB7980" w:rsidRDefault="006B5C80">
            <w:pPr>
              <w:spacing w:after="0"/>
            </w:pPr>
            <w:r>
              <w:t>Can speak and understand but CANNOT REPEAT</w:t>
            </w:r>
          </w:p>
        </w:tc>
      </w:tr>
      <w:tr w:rsidR="00BB7980" w14:paraId="11B902C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826848" w14:textId="77777777" w:rsidR="00BB7980" w:rsidRDefault="006B5C80">
            <w:pPr>
              <w:spacing w:after="0"/>
            </w:pPr>
            <w:r>
              <w:rPr>
                <w:b/>
              </w:rPr>
              <w:t>Nominal aphasia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CE74F72" w14:textId="77777777" w:rsidR="00BB7980" w:rsidRDefault="006B5C80">
            <w:pPr>
              <w:spacing w:after="0"/>
            </w:pPr>
            <w:r>
              <w:t>Diffuse/global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DFB895" w14:textId="77777777" w:rsidR="00BB7980" w:rsidRDefault="006B5C80">
            <w:pPr>
              <w:spacing w:after="0"/>
            </w:pPr>
            <w:r>
              <w:t>Cannot name objects (global dementia, stroke)</w:t>
            </w:r>
          </w:p>
        </w:tc>
      </w:tr>
    </w:tbl>
    <w:p w14:paraId="01AB3255" w14:textId="77777777" w:rsidR="00BB7980" w:rsidRDefault="006B5C80">
      <w:pPr>
        <w:pStyle w:val="Heading3"/>
        <w:spacing w:before="240" w:after="240" w:line="340" w:lineRule="exact"/>
      </w:pPr>
      <w:bookmarkStart w:id="69" w:name="testing-each-type"/>
      <w:r>
        <w:rPr>
          <w:rFonts w:ascii="Arial" w:eastAsia="PingFang SC" w:hAnsi="Arial"/>
          <w:color w:val="1A1A1A"/>
          <w:sz w:val="28"/>
        </w:rPr>
        <w:t>Testing Each Type</w:t>
      </w:r>
      <w:bookmarkEnd w:id="69"/>
    </w:p>
    <w:p w14:paraId="1FB68B4C" w14:textId="77777777" w:rsidR="00BB7980" w:rsidRDefault="006B5C80">
      <w:r>
        <w:rPr>
          <w:b/>
        </w:rPr>
        <w:t xml:space="preserve">Wernicke's </w:t>
      </w:r>
      <w:r>
        <w:rPr>
          <w:b/>
        </w:rPr>
        <w:t>(receptive):</w:t>
      </w:r>
      <w:r>
        <w:t xml:space="preserve"> "Please put your left index finger on your nose and then your right ear" (3-stage command)</w:t>
      </w:r>
    </w:p>
    <w:p w14:paraId="390AA0BA" w14:textId="77777777" w:rsidR="00BB7980" w:rsidRDefault="006B5C80">
      <w:r>
        <w:rPr>
          <w:b/>
        </w:rPr>
        <w:t>Broca's (expressive):</w:t>
      </w:r>
      <w:r>
        <w:t xml:space="preserve"> Ask to write a sentence — assess nouns and structure</w:t>
      </w:r>
    </w:p>
    <w:p w14:paraId="67C4E04D" w14:textId="77777777" w:rsidR="00BB7980" w:rsidRDefault="006B5C80">
      <w:r>
        <w:rPr>
          <w:b/>
        </w:rPr>
        <w:t>Nominal:</w:t>
      </w:r>
      <w:r>
        <w:t xml:space="preserve"> Name objects (watch, pen) or name 5 animals</w:t>
      </w:r>
    </w:p>
    <w:p w14:paraId="06DDD6EC" w14:textId="77777777" w:rsidR="00BB7980" w:rsidRDefault="006B5C80">
      <w:r>
        <w:rPr>
          <w:b/>
        </w:rPr>
        <w:t>Conductive:</w:t>
      </w:r>
      <w:r>
        <w:t xml:space="preserve"> "Repeat afte</w:t>
      </w:r>
      <w:r>
        <w:t>r me: No ifs, ands, or buts"</w:t>
      </w:r>
    </w:p>
    <w:p w14:paraId="078AD343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3D7554D" w14:textId="77777777" w:rsidR="00BB7980" w:rsidRDefault="006B5C80">
      <w:pPr>
        <w:pStyle w:val="Heading3"/>
        <w:spacing w:before="240" w:after="240" w:line="340" w:lineRule="exact"/>
      </w:pPr>
      <w:bookmarkStart w:id="70" w:name="dysarthria-slurred-speech-no-language-pr"/>
      <w:r>
        <w:rPr>
          <w:rFonts w:ascii="Arial" w:eastAsia="PingFang SC" w:hAnsi="Arial"/>
          <w:color w:val="1A1A1A"/>
          <w:sz w:val="28"/>
        </w:rPr>
        <w:lastRenderedPageBreak/>
        <w:t>Dysarthria (Slurred speech — no language problem)</w:t>
      </w:r>
      <w:bookmarkEnd w:id="70"/>
    </w:p>
    <w:p w14:paraId="26F0725F" w14:textId="77777777" w:rsidR="00BB7980" w:rsidRDefault="006B5C80">
      <w:r>
        <w:t>Ask to say:</w:t>
      </w:r>
    </w:p>
    <w:p w14:paraId="716062AD" w14:textId="77777777" w:rsidR="00BB7980" w:rsidRDefault="006B5C80">
      <w:pPr>
        <w:spacing w:before="240" w:after="120"/>
        <w:ind w:left="600" w:hanging="240"/>
      </w:pPr>
      <w:r>
        <w:t>• "La, la, la" = tongue (CN XII)</w:t>
      </w:r>
    </w:p>
    <w:p w14:paraId="19B68195" w14:textId="77777777" w:rsidR="00BB7980" w:rsidRDefault="006B5C80">
      <w:pPr>
        <w:spacing w:after="120"/>
        <w:ind w:left="600" w:hanging="240"/>
      </w:pPr>
      <w:r>
        <w:t>• "Ma, ma, ma" = lips (CN VII)</w:t>
      </w:r>
    </w:p>
    <w:p w14:paraId="0995F8FD" w14:textId="77777777" w:rsidR="00BB7980" w:rsidRDefault="006B5C80">
      <w:pPr>
        <w:spacing w:after="120"/>
        <w:ind w:left="600" w:hanging="240"/>
      </w:pPr>
      <w:r>
        <w:t>• "Ka, ka, ka" = palate (CN IX/X)</w:t>
      </w:r>
    </w:p>
    <w:p w14:paraId="597DBCCD" w14:textId="77777777" w:rsidR="00BB7980" w:rsidRDefault="006B5C80">
      <w:pPr>
        <w:ind w:left="600" w:hanging="240"/>
      </w:pPr>
      <w:r>
        <w:t>• Then: "Baby Hippopotamus" and "British Constitution"</w:t>
      </w:r>
    </w:p>
    <w:p w14:paraId="47C0FBD5" w14:textId="77777777" w:rsidR="00BB7980" w:rsidRDefault="006B5C80">
      <w:r>
        <w:t>Staccato speech (each syllable equal emphasis) = cerebellar</w:t>
      </w:r>
    </w:p>
    <w:p w14:paraId="518A01C7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673229C" w14:textId="77777777" w:rsidR="00BB7980" w:rsidRDefault="006B5C80">
      <w:pPr>
        <w:pStyle w:val="Heading3"/>
        <w:spacing w:before="240" w:after="240" w:line="340" w:lineRule="exact"/>
      </w:pPr>
      <w:bookmarkStart w:id="71" w:name="dysphonia-voice-quality-change"/>
      <w:r>
        <w:rPr>
          <w:rFonts w:ascii="Arial" w:eastAsia="PingFang SC" w:hAnsi="Arial"/>
          <w:color w:val="1A1A1A"/>
          <w:sz w:val="28"/>
        </w:rPr>
        <w:t>Dysphonia (Voice quality change)</w:t>
      </w:r>
      <w:bookmarkEnd w:id="71"/>
    </w:p>
    <w:p w14:paraId="7A03830D" w14:textId="77777777" w:rsidR="00BB7980" w:rsidRDefault="006B5C80">
      <w:pPr>
        <w:spacing w:before="240" w:after="120"/>
        <w:ind w:left="600" w:hanging="240"/>
      </w:pPr>
      <w:r>
        <w:t>• Ask to cough</w:t>
      </w:r>
    </w:p>
    <w:p w14:paraId="73C77564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Bovine cough</w:t>
      </w:r>
      <w:r>
        <w:t xml:space="preserve"> = recurrent laryngeal nerve palsy</w:t>
      </w:r>
    </w:p>
    <w:p w14:paraId="45EF7E48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Quiet voice</w:t>
      </w:r>
      <w:r>
        <w:t xml:space="preserve"> = Parkinson's disease</w:t>
      </w:r>
    </w:p>
    <w:p w14:paraId="0FCC5ADD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Nasal speech</w:t>
      </w:r>
      <w:r>
        <w:t xml:space="preserve"> = bulbar palsy</w:t>
      </w:r>
    </w:p>
    <w:p w14:paraId="2DC6876F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Donald Duck voice</w:t>
      </w:r>
      <w:r>
        <w:t xml:space="preserve"> = pseudobulb</w:t>
      </w:r>
      <w:r>
        <w:t>ar palsy</w:t>
      </w:r>
    </w:p>
    <w:p w14:paraId="34467B2D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Hoarse voice</w:t>
      </w:r>
      <w:r>
        <w:t xml:space="preserve"> = myasthenia gravis, laryngeal nerve palsy</w:t>
      </w:r>
    </w:p>
    <w:p w14:paraId="0EF03CA0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1528058" w14:textId="77777777" w:rsidR="00BB7980" w:rsidRDefault="006B5C80">
      <w:pPr>
        <w:pStyle w:val="Heading3"/>
        <w:spacing w:before="240" w:after="240" w:line="340" w:lineRule="exact"/>
      </w:pPr>
      <w:bookmarkStart w:id="72" w:name="bulbar-vs-pseudobulbar-palsy"/>
      <w:r>
        <w:rPr>
          <w:rFonts w:ascii="Arial" w:eastAsia="PingFang SC" w:hAnsi="Arial"/>
          <w:color w:val="1A1A1A"/>
          <w:sz w:val="28"/>
        </w:rPr>
        <w:t>Bulbar vs Pseudobulbar Palsy</w:t>
      </w:r>
      <w:bookmarkEnd w:id="72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586242C8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128EFA" w14:textId="77777777" w:rsidR="00BB7980" w:rsidRDefault="006B5C80"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03F2F2" w14:textId="77777777" w:rsidR="00BB7980" w:rsidRDefault="006B5C80">
            <w:pPr>
              <w:spacing w:after="0"/>
            </w:pPr>
            <w:r>
              <w:rPr>
                <w:b/>
              </w:rPr>
              <w:t>Bulbar Palsy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8C1DDB" w14:textId="77777777" w:rsidR="00BB7980" w:rsidRDefault="006B5C80">
            <w:pPr>
              <w:spacing w:after="0"/>
            </w:pPr>
            <w:r>
              <w:rPr>
                <w:b/>
              </w:rPr>
              <w:t>Pseudobulbar Palsy</w:t>
            </w:r>
          </w:p>
        </w:tc>
      </w:tr>
      <w:tr w:rsidR="00BB7980" w14:paraId="13F7A6D2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A8E5E5" w14:textId="77777777" w:rsidR="00BB7980" w:rsidRDefault="006B5C80">
            <w:pPr>
              <w:spacing w:after="0"/>
            </w:pPr>
            <w:r>
              <w:t>MN type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8869F9" w14:textId="77777777" w:rsidR="00BB7980" w:rsidRDefault="006B5C80">
            <w:pPr>
              <w:spacing w:after="0"/>
            </w:pPr>
            <w:r>
              <w:t>LMN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561886" w14:textId="77777777" w:rsidR="00BB7980" w:rsidRDefault="006B5C80">
            <w:pPr>
              <w:spacing w:after="0"/>
            </w:pPr>
            <w:r>
              <w:t>UMN</w:t>
            </w:r>
          </w:p>
        </w:tc>
      </w:tr>
      <w:tr w:rsidR="00BB7980" w14:paraId="372621C2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C78D79" w14:textId="77777777" w:rsidR="00BB7980" w:rsidRDefault="006B5C80">
            <w:pPr>
              <w:spacing w:after="0"/>
            </w:pPr>
            <w:r>
              <w:t>Tongue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8B23DC" w14:textId="77777777" w:rsidR="00BB7980" w:rsidRDefault="006B5C80">
            <w:pPr>
              <w:spacing w:after="0"/>
            </w:pPr>
            <w:r>
              <w:t>Wasted + fasciculations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EBA502" w14:textId="77777777" w:rsidR="00BB7980" w:rsidRDefault="006B5C80">
            <w:pPr>
              <w:spacing w:after="0"/>
            </w:pPr>
            <w:r>
              <w:t>Spastic, cannot protrude</w:t>
            </w:r>
          </w:p>
        </w:tc>
      </w:tr>
      <w:tr w:rsidR="00BB7980" w14:paraId="51FB4D42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E9D5C2" w14:textId="77777777" w:rsidR="00BB7980" w:rsidRDefault="006B5C80">
            <w:pPr>
              <w:spacing w:after="0"/>
            </w:pPr>
            <w:r>
              <w:t>Speech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BA5BDA" w14:textId="77777777" w:rsidR="00BB7980" w:rsidRDefault="006B5C80">
            <w:pPr>
              <w:spacing w:after="0"/>
            </w:pPr>
            <w:r>
              <w:t>Nasal, slurred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629503" w14:textId="77777777" w:rsidR="00BB7980" w:rsidRDefault="006B5C80">
            <w:pPr>
              <w:spacing w:after="0"/>
            </w:pPr>
            <w:r>
              <w:t xml:space="preserve">"Donald Duck" </w:t>
            </w:r>
            <w:r>
              <w:t>voice</w:t>
            </w:r>
          </w:p>
        </w:tc>
      </w:tr>
      <w:tr w:rsidR="00BB7980" w14:paraId="72A5031E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CFCD85" w14:textId="77777777" w:rsidR="00BB7980" w:rsidRDefault="006B5C80">
            <w:pPr>
              <w:spacing w:after="0"/>
            </w:pPr>
            <w:r>
              <w:t>Jaw jerk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F0C3A6A" w14:textId="77777777" w:rsidR="00BB7980" w:rsidRDefault="006B5C80">
            <w:pPr>
              <w:spacing w:after="0"/>
            </w:pPr>
            <w:r>
              <w:t>Absent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29B8D9" w14:textId="77777777" w:rsidR="00BB7980" w:rsidRDefault="006B5C80">
            <w:pPr>
              <w:spacing w:after="0"/>
            </w:pPr>
            <w:r>
              <w:t>Brisk</w:t>
            </w:r>
          </w:p>
        </w:tc>
      </w:tr>
      <w:tr w:rsidR="00BB7980" w14:paraId="5A29BD9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758F23" w14:textId="77777777" w:rsidR="00BB7980" w:rsidRDefault="006B5C80">
            <w:pPr>
              <w:spacing w:after="0"/>
            </w:pPr>
            <w:r>
              <w:lastRenderedPageBreak/>
              <w:t>Affect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00F83A" w14:textId="77777777" w:rsidR="00BB7980" w:rsidRDefault="006B5C80">
            <w:pPr>
              <w:spacing w:after="0"/>
            </w:pPr>
            <w:r>
              <w:t>Normal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C3F799F" w14:textId="77777777" w:rsidR="00BB7980" w:rsidRDefault="006B5C80">
            <w:pPr>
              <w:spacing w:after="0"/>
            </w:pPr>
            <w:r>
              <w:t>Emotional lability</w:t>
            </w:r>
          </w:p>
        </w:tc>
      </w:tr>
      <w:tr w:rsidR="00BB7980" w14:paraId="62793177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5A9123" w14:textId="77777777" w:rsidR="00BB7980" w:rsidRDefault="006B5C80">
            <w:pPr>
              <w:spacing w:after="0"/>
            </w:pPr>
            <w:r>
              <w:t>Causes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7EB24C" w14:textId="77777777" w:rsidR="00BB7980" w:rsidRDefault="006B5C80">
            <w:pPr>
              <w:spacing w:after="0"/>
            </w:pPr>
            <w:r>
              <w:t>MND, Guillain-Barré, brainstem stroke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8AEB7E" w14:textId="77777777" w:rsidR="00BB7980" w:rsidRDefault="006B5C80">
            <w:pPr>
              <w:spacing w:after="0"/>
            </w:pPr>
            <w:r>
              <w:t>Bilateral strokes, MS, MND</w:t>
            </w:r>
          </w:p>
        </w:tc>
      </w:tr>
    </w:tbl>
    <w:p w14:paraId="5E6B8343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D9783CB" w14:textId="77777777" w:rsidR="00BB7980" w:rsidRDefault="006B5C80">
      <w:pPr>
        <w:pStyle w:val="Heading2"/>
        <w:spacing w:before="360" w:after="180" w:line="480" w:lineRule="exact"/>
      </w:pPr>
      <w:bookmarkStart w:id="73" w:name="station-029-eye-examination"/>
      <w:r>
        <w:rPr>
          <w:rFonts w:ascii="Arial" w:eastAsia="PingFang SC" w:hAnsi="Arial"/>
          <w:color w:val="1A1A1A"/>
          <w:sz w:val="36"/>
        </w:rPr>
        <w:t>STATION 02.9 — EYE EXAMINATION</w:t>
      </w:r>
      <w:bookmarkEnd w:id="73"/>
    </w:p>
    <w:p w14:paraId="18A7F683" w14:textId="77777777" w:rsidR="00BB7980" w:rsidRDefault="006B5C80">
      <w:r>
        <w:rPr>
          <w:b/>
        </w:rPr>
        <w:t>Position:</w:t>
      </w:r>
      <w:r>
        <w:t xml:space="preserve"> Sitting opposite patient at eye level</w:t>
      </w:r>
    </w:p>
    <w:p w14:paraId="7EA8CB6A" w14:textId="77777777" w:rsidR="00BB7980" w:rsidRDefault="006B5C80">
      <w:pPr>
        <w:pStyle w:val="Heading3"/>
        <w:spacing w:before="240" w:after="240" w:line="340" w:lineRule="exact"/>
      </w:pPr>
      <w:bookmarkStart w:id="74" w:name="order-inspect-acuity-fields-pupils-eye-m"/>
      <w:r>
        <w:rPr>
          <w:rFonts w:ascii="Arial" w:eastAsia="PingFang SC" w:hAnsi="Arial"/>
          <w:color w:val="1A1A1A"/>
          <w:sz w:val="28"/>
        </w:rPr>
        <w:t xml:space="preserve">Order: INSPECT → ACUITY → FIELDS → </w:t>
      </w:r>
      <w:r>
        <w:rPr>
          <w:rFonts w:ascii="Arial" w:eastAsia="PingFang SC" w:hAnsi="Arial"/>
          <w:color w:val="1A1A1A"/>
          <w:sz w:val="28"/>
        </w:rPr>
        <w:t>PUPILS → EYE MOVEMENTS → FUNDOSCOPY</w:t>
      </w:r>
      <w:bookmarkEnd w:id="74"/>
    </w:p>
    <w:p w14:paraId="2C909AD1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29020C3" w14:textId="77777777" w:rsidR="00BB7980" w:rsidRDefault="006B5C80">
      <w:pPr>
        <w:pStyle w:val="Heading3"/>
        <w:spacing w:before="240" w:after="240" w:line="340" w:lineRule="exact"/>
      </w:pPr>
      <w:r>
        <w:rPr>
          <w:rFonts w:ascii="Arial" w:eastAsia="PingFang SC" w:hAnsi="Arial"/>
          <w:color w:val="1A1A1A"/>
          <w:sz w:val="28"/>
        </w:rPr>
        <w:t>1. Inspection</w:t>
      </w:r>
    </w:p>
    <w:p w14:paraId="2E45B4B4" w14:textId="77777777" w:rsidR="00BB7980" w:rsidRDefault="006B5C80">
      <w:pPr>
        <w:spacing w:before="240" w:after="120"/>
        <w:ind w:left="600" w:hanging="240"/>
      </w:pPr>
      <w:r>
        <w:t>• Wearing glasses? Nasal indentations?</w:t>
      </w:r>
    </w:p>
    <w:p w14:paraId="43322B64" w14:textId="77777777" w:rsidR="00BB7980" w:rsidRDefault="006B5C80">
      <w:pPr>
        <w:spacing w:after="120"/>
        <w:ind w:left="600" w:hanging="240"/>
      </w:pPr>
      <w:r>
        <w:t>• Symmetry: Ptosis, proptosis, squint?</w:t>
      </w:r>
    </w:p>
    <w:p w14:paraId="76B77889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Pull lower lid down:</w:t>
      </w:r>
      <w:r>
        <w:t xml:space="preserve"> Pallor (anaemia) or icterus (jaundice)</w:t>
      </w:r>
    </w:p>
    <w:p w14:paraId="77981E78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1D5E7CB" w14:textId="77777777" w:rsidR="00BB7980" w:rsidRDefault="006B5C80">
      <w:pPr>
        <w:pStyle w:val="Heading3"/>
        <w:spacing w:before="240" w:after="240" w:line="340" w:lineRule="exact"/>
      </w:pPr>
      <w:bookmarkStart w:id="75" w:name="_2-visual-acuity-snellen-chart"/>
      <w:r>
        <w:rPr>
          <w:rFonts w:ascii="Arial" w:eastAsia="PingFang SC" w:hAnsi="Arial"/>
          <w:color w:val="1A1A1A"/>
          <w:sz w:val="28"/>
        </w:rPr>
        <w:t>2. Visual Acuity (Snellen Chart)</w:t>
      </w:r>
      <w:bookmarkEnd w:id="75"/>
    </w:p>
    <w:p w14:paraId="262A1683" w14:textId="77777777" w:rsidR="00BB7980" w:rsidRDefault="006B5C80">
      <w:r>
        <w:t xml:space="preserve">Test each eye </w:t>
      </w:r>
      <w:r>
        <w:t>separately at 6 metres with glasses.</w:t>
      </w:r>
    </w:p>
    <w:p w14:paraId="37AE692C" w14:textId="77777777" w:rsidR="00BB7980" w:rsidRDefault="006B5C80">
      <w:r>
        <w:rPr>
          <w:b/>
        </w:rPr>
        <w:t>Snellen notation:</w:t>
      </w:r>
      <w:r>
        <w:t xml:space="preserve"> 6/X where X = distance normal person reads that line</w:t>
      </w:r>
    </w:p>
    <w:p w14:paraId="39057EB2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6/6</w:t>
      </w:r>
      <w:r>
        <w:t xml:space="preserve"> = normal</w:t>
      </w:r>
    </w:p>
    <w:p w14:paraId="22DA57F8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6/60</w:t>
      </w:r>
      <w:r>
        <w:t xml:space="preserve"> = very reduced</w:t>
      </w:r>
    </w:p>
    <w:p w14:paraId="2D6D8EC0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CF</w:t>
      </w:r>
      <w:r>
        <w:t xml:space="preserve"> = count fingers</w:t>
      </w:r>
    </w:p>
    <w:p w14:paraId="5F0A246E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HM</w:t>
      </w:r>
      <w:r>
        <w:t xml:space="preserve"> = hand movements</w:t>
      </w:r>
    </w:p>
    <w:p w14:paraId="23247125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PL</w:t>
      </w:r>
      <w:r>
        <w:t xml:space="preserve"> = light perception only</w:t>
      </w:r>
    </w:p>
    <w:p w14:paraId="48156278" w14:textId="77777777" w:rsidR="00BB7980" w:rsidRDefault="006B5C80">
      <w:pPr>
        <w:ind w:left="600" w:hanging="240"/>
      </w:pPr>
      <w:r>
        <w:lastRenderedPageBreak/>
        <w:t xml:space="preserve">• </w:t>
      </w:r>
      <w:r>
        <w:rPr>
          <w:b/>
        </w:rPr>
        <w:t>NLP</w:t>
      </w:r>
      <w:r>
        <w:t xml:space="preserve"> = no light perception = legally b</w:t>
      </w:r>
      <w:r>
        <w:t>lind</w:t>
      </w:r>
    </w:p>
    <w:p w14:paraId="776F811D" w14:textId="77777777" w:rsidR="00BB7980" w:rsidRDefault="006B5C80">
      <w:r>
        <w:t>If &lt;6/6 → use pinhole → improves = refractive error (needs glasses)</w:t>
      </w:r>
    </w:p>
    <w:p w14:paraId="0BB9287B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59529C5F" w14:textId="77777777" w:rsidR="00BB7980" w:rsidRDefault="006B5C80">
      <w:pPr>
        <w:pStyle w:val="Heading3"/>
        <w:spacing w:before="240" w:after="240" w:line="340" w:lineRule="exact"/>
      </w:pPr>
      <w:bookmarkStart w:id="76" w:name="_3-visual-fields-confrontation-see-crani"/>
      <w:r>
        <w:rPr>
          <w:rFonts w:ascii="Arial" w:eastAsia="PingFang SC" w:hAnsi="Arial"/>
          <w:color w:val="1A1A1A"/>
          <w:sz w:val="28"/>
        </w:rPr>
        <w:t>3. Visual Fields (Confrontation) — See Cranial Nerve II above</w:t>
      </w:r>
      <w:bookmarkEnd w:id="76"/>
    </w:p>
    <w:p w14:paraId="5145D05D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E57502E" w14:textId="77777777" w:rsidR="00BB7980" w:rsidRDefault="006B5C80">
      <w:pPr>
        <w:pStyle w:val="Heading3"/>
        <w:spacing w:before="240" w:after="240" w:line="340" w:lineRule="exact"/>
      </w:pPr>
      <w:bookmarkStart w:id="77" w:name="_4-pupillary-reflexes-see-cranial-nerve-"/>
      <w:r>
        <w:rPr>
          <w:rFonts w:ascii="Arial" w:eastAsia="PingFang SC" w:hAnsi="Arial"/>
          <w:color w:val="1A1A1A"/>
          <w:sz w:val="28"/>
        </w:rPr>
        <w:t>4. Pupillary Reflexes — See Cranial Nerve II above</w:t>
      </w:r>
      <w:bookmarkEnd w:id="77"/>
    </w:p>
    <w:p w14:paraId="76ABF117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D4CED47" w14:textId="77777777" w:rsidR="00BB7980" w:rsidRDefault="006B5C80">
      <w:pPr>
        <w:pStyle w:val="Heading3"/>
        <w:spacing w:before="240" w:after="240" w:line="340" w:lineRule="exact"/>
      </w:pPr>
      <w:bookmarkStart w:id="78" w:name="_5-eye-movements-h-test-see-cranial-nerv"/>
      <w:r>
        <w:rPr>
          <w:rFonts w:ascii="Arial" w:eastAsia="PingFang SC" w:hAnsi="Arial"/>
          <w:color w:val="1A1A1A"/>
          <w:sz w:val="28"/>
        </w:rPr>
        <w:t>5. Eye Movements — H-test — See Cranial Nerve III/IV/VI above</w:t>
      </w:r>
      <w:bookmarkEnd w:id="78"/>
    </w:p>
    <w:p w14:paraId="4B378240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B8CB9B4" w14:textId="77777777" w:rsidR="00BB7980" w:rsidRDefault="006B5C80">
      <w:pPr>
        <w:pStyle w:val="Heading3"/>
        <w:spacing w:before="240" w:after="240" w:line="340" w:lineRule="exact"/>
      </w:pPr>
      <w:bookmarkStart w:id="79" w:name="_6-fundoscopy"/>
      <w:r>
        <w:rPr>
          <w:rFonts w:ascii="Arial" w:eastAsia="PingFang SC" w:hAnsi="Arial"/>
          <w:color w:val="1A1A1A"/>
          <w:sz w:val="28"/>
        </w:rPr>
        <w:t xml:space="preserve">6. </w:t>
      </w:r>
      <w:r>
        <w:rPr>
          <w:rFonts w:ascii="Arial" w:eastAsia="PingFang SC" w:hAnsi="Arial"/>
          <w:color w:val="1A1A1A"/>
          <w:sz w:val="28"/>
        </w:rPr>
        <w:t>Fundoscopy</w:t>
      </w:r>
      <w:bookmarkEnd w:id="79"/>
    </w:p>
    <w:p w14:paraId="50BCE9CF" w14:textId="77777777" w:rsidR="00BB7980" w:rsidRDefault="006B5C80">
      <w:r>
        <w:rPr>
          <w:b/>
        </w:rPr>
        <w:t>Red reflex:</w:t>
      </w:r>
      <w:r>
        <w:t xml:space="preserve"> Shine light from 12 inches away at pupil. Absent red reflex = cataract.</w:t>
      </w:r>
    </w:p>
    <w:p w14:paraId="7A62859C" w14:textId="77777777" w:rsidR="00BB7980" w:rsidRDefault="006B5C80">
      <w:r>
        <w:rPr>
          <w:b/>
        </w:rPr>
        <w:t>What to observe on fundoscopy: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1D9A3581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ACA297" w14:textId="77777777" w:rsidR="00BB7980" w:rsidRDefault="006B5C80"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E64A81" w14:textId="77777777" w:rsidR="00BB7980" w:rsidRDefault="006B5C80">
            <w:pPr>
              <w:spacing w:after="0"/>
            </w:pPr>
            <w:r>
              <w:rPr>
                <w:b/>
              </w:rPr>
              <w:t>Normal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C513ED" w14:textId="77777777" w:rsidR="00BB7980" w:rsidRDefault="006B5C80">
            <w:pPr>
              <w:spacing w:after="0"/>
            </w:pPr>
            <w:r>
              <w:rPr>
                <w:b/>
              </w:rPr>
              <w:t>Abnormal</w:t>
            </w:r>
          </w:p>
        </w:tc>
      </w:tr>
      <w:tr w:rsidR="00BB7980" w14:paraId="1D95D8A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035780" w14:textId="77777777" w:rsidR="00BB7980" w:rsidRDefault="006B5C80">
            <w:pPr>
              <w:spacing w:after="0"/>
            </w:pPr>
            <w:r>
              <w:t>Optic disc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40A7D5" w14:textId="77777777" w:rsidR="00BB7980" w:rsidRDefault="006B5C80">
            <w:pPr>
              <w:spacing w:after="0"/>
            </w:pPr>
            <w:r>
              <w:t>Pink, sharp margins, cup-disc ratio 0.3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A738A84" w14:textId="77777777" w:rsidR="00BB7980" w:rsidRDefault="006B5C80">
            <w:pPr>
              <w:spacing w:after="0"/>
            </w:pPr>
            <w:r>
              <w:t xml:space="preserve">Pale = optic atrophy; blurred margins = </w:t>
            </w:r>
            <w:r>
              <w:t>papilloedema; ratio &gt;0.5 = glaucoma</w:t>
            </w:r>
          </w:p>
        </w:tc>
      </w:tr>
      <w:tr w:rsidR="00BB7980" w14:paraId="22E9B529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A43078" w14:textId="77777777" w:rsidR="00BB7980" w:rsidRDefault="006B5C80">
            <w:pPr>
              <w:spacing w:after="0"/>
            </w:pPr>
            <w:r>
              <w:t>Vessels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E423DD" w14:textId="77777777" w:rsidR="00BB7980" w:rsidRDefault="006B5C80">
            <w:pPr>
              <w:spacing w:after="0"/>
            </w:pPr>
            <w:r>
              <w:t>A:V ratio 2:3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40BEEF" w14:textId="77777777" w:rsidR="00BB7980" w:rsidRDefault="006B5C80">
            <w:pPr>
              <w:spacing w:after="0"/>
            </w:pPr>
            <w:r>
              <w:t>Nipping, silver/copper wiring = hypertension</w:t>
            </w:r>
          </w:p>
        </w:tc>
      </w:tr>
      <w:tr w:rsidR="00BB7980" w14:paraId="0F27498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D7B3AB" w14:textId="77777777" w:rsidR="00BB7980" w:rsidRDefault="006B5C80">
            <w:pPr>
              <w:spacing w:after="0"/>
            </w:pPr>
            <w:r>
              <w:t>Retina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1495CA" w14:textId="77777777" w:rsidR="00BB7980" w:rsidRDefault="006B5C80">
            <w:pPr>
              <w:spacing w:after="0"/>
            </w:pPr>
            <w:r>
              <w:t>Uniform orange-red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0C34B29" w14:textId="77777777" w:rsidR="00BB7980" w:rsidRDefault="006B5C80">
            <w:pPr>
              <w:spacing w:after="0"/>
            </w:pPr>
            <w:r>
              <w:t xml:space="preserve">Haemorrhages, exudates, cotton-wool spots = </w:t>
            </w:r>
            <w:r>
              <w:lastRenderedPageBreak/>
              <w:t>diabetes/hypertension</w:t>
            </w:r>
          </w:p>
        </w:tc>
      </w:tr>
      <w:tr w:rsidR="00BB7980" w14:paraId="0F5E2DDC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3B72A9" w14:textId="77777777" w:rsidR="00BB7980" w:rsidRDefault="006B5C80">
            <w:pPr>
              <w:spacing w:after="0"/>
            </w:pPr>
            <w:r>
              <w:lastRenderedPageBreak/>
              <w:t>Macula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AAC252" w14:textId="77777777" w:rsidR="00BB7980" w:rsidRDefault="006B5C80">
            <w:pPr>
              <w:spacing w:after="0"/>
            </w:pPr>
            <w:r>
              <w:t>Darker, avascular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1ED8043" w14:textId="77777777" w:rsidR="00BB7980" w:rsidRDefault="006B5C80">
            <w:pPr>
              <w:spacing w:after="0"/>
            </w:pPr>
            <w:r>
              <w:t>Cherry-red spot = CRAO</w:t>
            </w:r>
          </w:p>
        </w:tc>
      </w:tr>
    </w:tbl>
    <w:p w14:paraId="2B120826" w14:textId="77777777" w:rsidR="00BB7980" w:rsidRDefault="006B5C80">
      <w:r>
        <w:rPr>
          <w:b/>
        </w:rPr>
        <w:t>Diabetic retinopathy:</w:t>
      </w:r>
      <w:r>
        <w:t xml:space="preserve"> Microaneurysms (first sign), dot-blot haemorrhages, hard exudates, cotton-wool spots, new vessel formation</w:t>
      </w:r>
    </w:p>
    <w:p w14:paraId="6DCF5F43" w14:textId="77777777" w:rsidR="00BB7980" w:rsidRDefault="006B5C80">
      <w:r>
        <w:rPr>
          <w:b/>
        </w:rPr>
        <w:t>Hypertensive retinopathy (Keith-Wagener grading):</w:t>
      </w:r>
    </w:p>
    <w:p w14:paraId="478675CA" w14:textId="77777777" w:rsidR="00BB7980" w:rsidRDefault="006B5C80">
      <w:pPr>
        <w:spacing w:before="240" w:after="120"/>
        <w:ind w:left="600" w:hanging="240"/>
      </w:pPr>
      <w:r>
        <w:t>• Grade I: Silver wiring</w:t>
      </w:r>
    </w:p>
    <w:p w14:paraId="0C61A851" w14:textId="77777777" w:rsidR="00BB7980" w:rsidRDefault="006B5C80">
      <w:pPr>
        <w:spacing w:after="120"/>
        <w:ind w:left="600" w:hanging="240"/>
      </w:pPr>
      <w:r>
        <w:t>• Grade II: AV nipping</w:t>
      </w:r>
    </w:p>
    <w:p w14:paraId="1982EE6A" w14:textId="77777777" w:rsidR="00BB7980" w:rsidRDefault="006B5C80">
      <w:pPr>
        <w:spacing w:after="120"/>
        <w:ind w:left="600" w:hanging="240"/>
      </w:pPr>
      <w:r>
        <w:t>• Grade III: Flame haemorrhag</w:t>
      </w:r>
      <w:r>
        <w:t>es + cotton-wool spots</w:t>
      </w:r>
    </w:p>
    <w:p w14:paraId="4F011AD2" w14:textId="77777777" w:rsidR="00BB7980" w:rsidRDefault="006B5C80">
      <w:pPr>
        <w:ind w:left="600" w:hanging="240"/>
      </w:pPr>
      <w:r>
        <w:t>• Grade IV: Papilloedema</w:t>
      </w:r>
    </w:p>
    <w:p w14:paraId="786EBA9C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AF9E816" w14:textId="77777777" w:rsidR="00BB7980" w:rsidRDefault="006B5C80">
      <w:pPr>
        <w:pStyle w:val="Heading2"/>
        <w:spacing w:before="360" w:after="180" w:line="480" w:lineRule="exact"/>
      </w:pPr>
      <w:bookmarkStart w:id="80" w:name="station-0210-ear-examination"/>
      <w:r>
        <w:rPr>
          <w:rFonts w:ascii="Arial" w:eastAsia="PingFang SC" w:hAnsi="Arial"/>
          <w:color w:val="1A1A1A"/>
          <w:sz w:val="36"/>
        </w:rPr>
        <w:t>STATION 02.10 — EAR EXAMINATION</w:t>
      </w:r>
      <w:bookmarkEnd w:id="80"/>
    </w:p>
    <w:p w14:paraId="70495FBE" w14:textId="77777777" w:rsidR="00BB7980" w:rsidRDefault="006B5C80">
      <w:r>
        <w:rPr>
          <w:b/>
        </w:rPr>
        <w:t>Position:</w:t>
      </w:r>
      <w:r>
        <w:t xml:space="preserve"> Sitting upright | Examine good ear first</w:t>
      </w:r>
    </w:p>
    <w:p w14:paraId="49EAEE5D" w14:textId="77777777" w:rsidR="00BB7980" w:rsidRDefault="006B5C80">
      <w:pPr>
        <w:pStyle w:val="Heading3"/>
        <w:spacing w:before="240" w:after="240" w:line="340" w:lineRule="exact"/>
      </w:pPr>
      <w:bookmarkStart w:id="81" w:name="order-inspect-hearing-test-rinnes-webers"/>
      <w:r>
        <w:rPr>
          <w:rFonts w:ascii="Arial" w:eastAsia="PingFang SC" w:hAnsi="Arial"/>
          <w:color w:val="1A1A1A"/>
          <w:sz w:val="28"/>
        </w:rPr>
        <w:t>Order: INSPECT → HEARING TEST → RINNE'S → WEBER'S → OTOSCOPY</w:t>
      </w:r>
      <w:bookmarkEnd w:id="81"/>
    </w:p>
    <w:p w14:paraId="54C746D1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BF4A261" w14:textId="77777777" w:rsidR="00BB7980" w:rsidRDefault="006B5C80">
      <w:pPr>
        <w:pStyle w:val="Heading3"/>
        <w:spacing w:before="240" w:after="240" w:line="340" w:lineRule="exact"/>
      </w:pPr>
      <w:bookmarkStart w:id="82" w:name="_1-inspect-pinna-and-surrounding-area"/>
      <w:r>
        <w:rPr>
          <w:rFonts w:ascii="Arial" w:eastAsia="PingFang SC" w:hAnsi="Arial"/>
          <w:color w:val="1A1A1A"/>
          <w:sz w:val="28"/>
        </w:rPr>
        <w:t>1. Inspect Pinna and Surrounding Area</w:t>
      </w:r>
      <w:bookmarkEnd w:id="82"/>
    </w:p>
    <w:p w14:paraId="73065700" w14:textId="77777777" w:rsidR="00BB7980" w:rsidRDefault="006B5C80">
      <w:pPr>
        <w:spacing w:before="240"/>
        <w:ind w:left="600" w:hanging="240"/>
      </w:pPr>
      <w:r>
        <w:t xml:space="preserve">• Surgical scars, </w:t>
      </w:r>
      <w:r>
        <w:t>discharge, lesions, erythema</w:t>
      </w:r>
    </w:p>
    <w:p w14:paraId="55448D44" w14:textId="77777777" w:rsidR="00BB7980" w:rsidRDefault="006B5C80">
      <w:pPr>
        <w:pStyle w:val="Heading3"/>
        <w:spacing w:before="240" w:after="240" w:line="340" w:lineRule="exact"/>
      </w:pPr>
      <w:bookmarkStart w:id="83" w:name="_2-hearing-test-free-field"/>
      <w:r>
        <w:rPr>
          <w:rFonts w:ascii="Arial" w:eastAsia="PingFang SC" w:hAnsi="Arial"/>
          <w:color w:val="1A1A1A"/>
          <w:sz w:val="28"/>
        </w:rPr>
        <w:t>2. Hearing Test (Free Field)</w:t>
      </w:r>
      <w:bookmarkEnd w:id="83"/>
    </w:p>
    <w:p w14:paraId="41EC43B1" w14:textId="77777777" w:rsidR="00BB7980" w:rsidRDefault="006B5C80">
      <w:pPr>
        <w:spacing w:before="240" w:after="120"/>
        <w:ind w:left="600" w:hanging="240"/>
      </w:pPr>
      <w:r>
        <w:t>• Stand behind patient, mask non-tested ear by rubbing fingers</w:t>
      </w:r>
    </w:p>
    <w:p w14:paraId="1FEDBCE9" w14:textId="77777777" w:rsidR="00BB7980" w:rsidRDefault="006B5C80">
      <w:pPr>
        <w:spacing w:after="120"/>
        <w:ind w:left="600" w:hanging="240"/>
      </w:pPr>
      <w:r>
        <w:t>• Whisper letters/numbers at arm's length</w:t>
      </w:r>
    </w:p>
    <w:p w14:paraId="7E7507CA" w14:textId="77777777" w:rsidR="00BB7980" w:rsidRDefault="006B5C80">
      <w:pPr>
        <w:ind w:left="600" w:hanging="240"/>
      </w:pPr>
      <w:r>
        <w:t>• Repeat 3 times if error</w:t>
      </w:r>
    </w:p>
    <w:p w14:paraId="6AB8C5B8" w14:textId="77777777" w:rsidR="00BB7980" w:rsidRDefault="006B5C80">
      <w:pPr>
        <w:pStyle w:val="Heading3"/>
        <w:spacing w:before="240" w:after="240" w:line="340" w:lineRule="exact"/>
      </w:pPr>
      <w:bookmarkStart w:id="84" w:name="_3-rinnes-and-webers-see-cranial-nerve-v"/>
      <w:r>
        <w:rPr>
          <w:rFonts w:ascii="Arial" w:eastAsia="PingFang SC" w:hAnsi="Arial"/>
          <w:color w:val="1A1A1A"/>
          <w:sz w:val="28"/>
        </w:rPr>
        <w:lastRenderedPageBreak/>
        <w:t>3. Rinne's and Weber's — See Cranial Nerve VIII above</w:t>
      </w:r>
      <w:bookmarkEnd w:id="84"/>
    </w:p>
    <w:p w14:paraId="4D860F11" w14:textId="77777777" w:rsidR="00BB7980" w:rsidRDefault="006B5C80">
      <w:pPr>
        <w:pStyle w:val="Heading3"/>
        <w:spacing w:before="240" w:after="240" w:line="340" w:lineRule="exact"/>
      </w:pPr>
      <w:bookmarkStart w:id="85" w:name="_4-otoscopy"/>
      <w:r>
        <w:rPr>
          <w:rFonts w:ascii="Arial" w:eastAsia="PingFang SC" w:hAnsi="Arial"/>
          <w:color w:val="1A1A1A"/>
          <w:sz w:val="28"/>
        </w:rPr>
        <w:t>4. Otoscopy</w:t>
      </w:r>
      <w:bookmarkEnd w:id="85"/>
    </w:p>
    <w:p w14:paraId="2AFCD63E" w14:textId="77777777" w:rsidR="00BB7980" w:rsidRDefault="006B5C80">
      <w:pPr>
        <w:spacing w:before="240" w:after="120"/>
        <w:ind w:left="600" w:hanging="240"/>
      </w:pPr>
      <w:r>
        <w:t>•</w:t>
      </w:r>
      <w:r>
        <w:t xml:space="preserve"> Hold like a pen, right hand for right ear</w:t>
      </w:r>
    </w:p>
    <w:p w14:paraId="40B3E4E9" w14:textId="77777777" w:rsidR="00BB7980" w:rsidRDefault="006B5C80">
      <w:pPr>
        <w:spacing w:after="120"/>
        <w:ind w:left="600" w:hanging="240"/>
      </w:pPr>
      <w:r>
        <w:t xml:space="preserve">• Pull pinna </w:t>
      </w:r>
      <w:r>
        <w:rPr>
          <w:b/>
        </w:rPr>
        <w:t>upward and backward</w:t>
      </w:r>
    </w:p>
    <w:p w14:paraId="5061970F" w14:textId="77777777" w:rsidR="00BB7980" w:rsidRDefault="006B5C80">
      <w:pPr>
        <w:spacing w:after="120"/>
        <w:ind w:left="600" w:hanging="240"/>
      </w:pPr>
      <w:r>
        <w:t>• Inspect canal: inflammation, wax, foreign body</w:t>
      </w:r>
    </w:p>
    <w:p w14:paraId="4AED012D" w14:textId="77777777" w:rsidR="00BB7980" w:rsidRDefault="006B5C80">
      <w:pPr>
        <w:ind w:left="600" w:hanging="240"/>
      </w:pPr>
      <w:r>
        <w:t>• Inspect tympanic membrane: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73EBB3E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152F651" w14:textId="77777777" w:rsidR="00BB7980" w:rsidRDefault="006B5C80">
            <w:pPr>
              <w:spacing w:after="0"/>
            </w:pPr>
            <w:r>
              <w:rPr>
                <w:b/>
              </w:rPr>
              <w:t>TM colour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C0222B" w14:textId="77777777" w:rsidR="00BB7980" w:rsidRDefault="006B5C80">
            <w:pPr>
              <w:spacing w:after="0"/>
            </w:pPr>
            <w:r>
              <w:rPr>
                <w:b/>
              </w:rPr>
              <w:t>Meaning</w:t>
            </w:r>
          </w:p>
        </w:tc>
      </w:tr>
      <w:tr w:rsidR="00BB7980" w14:paraId="7FEB674E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62440B" w14:textId="77777777" w:rsidR="00BB7980" w:rsidRDefault="006B5C80">
            <w:pPr>
              <w:spacing w:after="0"/>
            </w:pPr>
            <w:r>
              <w:t>Pearly grey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D935A2" w14:textId="77777777" w:rsidR="00BB7980" w:rsidRDefault="006B5C80">
            <w:pPr>
              <w:spacing w:after="0"/>
            </w:pPr>
            <w:r>
              <w:t>Normal</w:t>
            </w:r>
          </w:p>
        </w:tc>
      </w:tr>
      <w:tr w:rsidR="00BB7980" w14:paraId="0259CB2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E72B47" w14:textId="77777777" w:rsidR="00BB7980" w:rsidRDefault="006B5C80">
            <w:pPr>
              <w:spacing w:after="0"/>
            </w:pPr>
            <w:r>
              <w:t>Gold/blue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73F3B9" w14:textId="77777777" w:rsidR="00BB7980" w:rsidRDefault="006B5C80">
            <w:pPr>
              <w:spacing w:after="0"/>
            </w:pPr>
            <w:r>
              <w:t>Fluid in middle ear (glue ear)</w:t>
            </w:r>
          </w:p>
        </w:tc>
      </w:tr>
      <w:tr w:rsidR="00BB7980" w14:paraId="4BD99C7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D2C9C4" w14:textId="77777777" w:rsidR="00BB7980" w:rsidRDefault="006B5C80">
            <w:pPr>
              <w:spacing w:after="0"/>
            </w:pPr>
            <w:r>
              <w:t>White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6934C0F" w14:textId="77777777" w:rsidR="00BB7980" w:rsidRDefault="006B5C80">
            <w:pPr>
              <w:spacing w:after="0"/>
            </w:pPr>
            <w:r>
              <w:t>Tympanosclerosis (scarring)</w:t>
            </w:r>
          </w:p>
        </w:tc>
      </w:tr>
      <w:tr w:rsidR="00BB7980" w14:paraId="0761E31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55345C" w14:textId="77777777" w:rsidR="00BB7980" w:rsidRDefault="006B5C80">
            <w:pPr>
              <w:spacing w:after="0"/>
            </w:pPr>
            <w:r>
              <w:t>Red/bulging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DC69C2B" w14:textId="77777777" w:rsidR="00BB7980" w:rsidRDefault="006B5C80">
            <w:pPr>
              <w:spacing w:after="0"/>
            </w:pPr>
            <w:r>
              <w:t>Otitis media</w:t>
            </w:r>
          </w:p>
        </w:tc>
      </w:tr>
    </w:tbl>
    <w:p w14:paraId="51515EB7" w14:textId="77777777" w:rsidR="00BB7980" w:rsidRDefault="006B5C80">
      <w:pPr>
        <w:spacing w:before="240"/>
        <w:ind w:left="600" w:hanging="240"/>
      </w:pPr>
      <w:r>
        <w:t>• Note: Malleus, umbo, light reflex, pars tensa, pars flaccida, attic (early cholesteatoma)</w:t>
      </w:r>
    </w:p>
    <w:p w14:paraId="39AB7443" w14:textId="77777777" w:rsidR="00BB7980" w:rsidRDefault="006B5C80">
      <w:r>
        <w:rPr>
          <w:b/>
        </w:rPr>
        <w:t>Grommet</w:t>
      </w:r>
      <w:r>
        <w:t xml:space="preserve"> = visible in anteroinferior quadrant (for glue ear)</w:t>
      </w:r>
    </w:p>
    <w:p w14:paraId="019809C2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40BAFBAB" w14:textId="77777777" w:rsidR="00BB7980" w:rsidRDefault="006B5C80">
      <w:pPr>
        <w:pStyle w:val="Heading3"/>
        <w:spacing w:before="240" w:after="240" w:line="340" w:lineRule="exact"/>
      </w:pPr>
      <w:bookmarkStart w:id="86" w:name="conductive-vs-sensorineural-hearing-loss"/>
      <w:r>
        <w:rPr>
          <w:rFonts w:ascii="Arial" w:eastAsia="PingFang SC" w:hAnsi="Arial"/>
          <w:color w:val="1A1A1A"/>
          <w:sz w:val="28"/>
        </w:rPr>
        <w:t>Conductive vs Sensorineural Hearing Loss</w:t>
      </w:r>
      <w:bookmarkEnd w:id="86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12DA15E6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559EB2" w14:textId="77777777" w:rsidR="00BB7980" w:rsidRDefault="00BB7980">
            <w:pPr>
              <w:spacing w:after="0"/>
            </w:pP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B5F438" w14:textId="77777777" w:rsidR="00BB7980" w:rsidRDefault="006B5C80">
            <w:pPr>
              <w:spacing w:after="0"/>
            </w:pPr>
            <w:r>
              <w:rPr>
                <w:b/>
              </w:rPr>
              <w:t>Conductive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66F538" w14:textId="77777777" w:rsidR="00BB7980" w:rsidRDefault="006B5C80">
            <w:pPr>
              <w:spacing w:after="0"/>
            </w:pPr>
            <w:r>
              <w:rPr>
                <w:b/>
              </w:rPr>
              <w:t>Sensorineural</w:t>
            </w:r>
          </w:p>
        </w:tc>
      </w:tr>
      <w:tr w:rsidR="00BB7980" w14:paraId="751E40D3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86E701" w14:textId="77777777" w:rsidR="00BB7980" w:rsidRDefault="006B5C80">
            <w:pPr>
              <w:spacing w:after="0"/>
            </w:pPr>
            <w:r>
              <w:t>Weber's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958F205" w14:textId="77777777" w:rsidR="00BB7980" w:rsidRDefault="006B5C80">
            <w:pPr>
              <w:spacing w:after="0"/>
            </w:pPr>
            <w:r>
              <w:t xml:space="preserve">Lateralises to </w:t>
            </w:r>
            <w:r>
              <w:rPr>
                <w:b/>
              </w:rPr>
              <w:t>bad</w:t>
            </w:r>
            <w:r>
              <w:t xml:space="preserve"> ear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498FCB" w14:textId="77777777" w:rsidR="00BB7980" w:rsidRDefault="006B5C80">
            <w:pPr>
              <w:spacing w:after="0"/>
            </w:pPr>
            <w:r>
              <w:t xml:space="preserve">Lateralises to </w:t>
            </w:r>
            <w:r>
              <w:rPr>
                <w:b/>
              </w:rPr>
              <w:t>good</w:t>
            </w:r>
            <w:r>
              <w:t xml:space="preserve"> ear</w:t>
            </w:r>
          </w:p>
        </w:tc>
      </w:tr>
      <w:tr w:rsidR="00BB7980" w14:paraId="2DA165C0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A9D5F1" w14:textId="77777777" w:rsidR="00BB7980" w:rsidRDefault="006B5C80">
            <w:pPr>
              <w:spacing w:after="0"/>
            </w:pPr>
            <w:r>
              <w:t>Rinne's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81389F" w14:textId="77777777" w:rsidR="00BB7980" w:rsidRDefault="006B5C80">
            <w:pPr>
              <w:spacing w:after="0"/>
            </w:pPr>
            <w:r>
              <w:t>BC &gt; AC (negative)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65FCD5" w14:textId="77777777" w:rsidR="00BB7980" w:rsidRDefault="006B5C80">
            <w:pPr>
              <w:spacing w:after="0"/>
            </w:pPr>
            <w:r>
              <w:t>AC &gt; BC (positive but reduced)</w:t>
            </w:r>
          </w:p>
        </w:tc>
      </w:tr>
      <w:tr w:rsidR="00BB7980" w14:paraId="63DBA8AB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C93F95" w14:textId="77777777" w:rsidR="00BB7980" w:rsidRDefault="006B5C80">
            <w:pPr>
              <w:spacing w:after="0"/>
            </w:pPr>
            <w:r>
              <w:t>Causes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98FFE2" w14:textId="77777777" w:rsidR="00BB7980" w:rsidRDefault="006B5C80">
            <w:pPr>
              <w:spacing w:after="0"/>
            </w:pPr>
            <w:r>
              <w:t xml:space="preserve">Wax, OM, </w:t>
            </w:r>
            <w:r>
              <w:t>otosclerosis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A9D6940" w14:textId="77777777" w:rsidR="00BB7980" w:rsidRDefault="006B5C80">
            <w:pPr>
              <w:spacing w:after="0"/>
            </w:pPr>
            <w:r>
              <w:t xml:space="preserve">Noise, aging (presbyacusis), drugs (aminoglycosides), acoustic neuroma, </w:t>
            </w:r>
            <w:r>
              <w:lastRenderedPageBreak/>
              <w:t>Menière's</w:t>
            </w:r>
          </w:p>
        </w:tc>
      </w:tr>
    </w:tbl>
    <w:p w14:paraId="7CE2A1F3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1D6BF4D2" w14:textId="77777777" w:rsidR="00BB7980" w:rsidRDefault="006B5C80">
      <w:pPr>
        <w:pStyle w:val="Heading2"/>
        <w:spacing w:before="360" w:after="180" w:line="480" w:lineRule="exact"/>
      </w:pPr>
      <w:bookmarkStart w:id="87" w:name="station-0211-nose-examination"/>
      <w:r>
        <w:rPr>
          <w:rFonts w:ascii="Arial" w:eastAsia="PingFang SC" w:hAnsi="Arial"/>
          <w:color w:val="1A1A1A"/>
          <w:sz w:val="36"/>
        </w:rPr>
        <w:t>STATION 02.11 — NOSE EXAMINATION</w:t>
      </w:r>
      <w:bookmarkEnd w:id="87"/>
    </w:p>
    <w:p w14:paraId="519BD469" w14:textId="77777777" w:rsidR="00BB7980" w:rsidRDefault="006B5C80">
      <w:r>
        <w:rPr>
          <w:b/>
        </w:rPr>
        <w:t>Position:</w:t>
      </w:r>
      <w:r>
        <w:t xml:space="preserve"> Sitting upright</w:t>
      </w:r>
    </w:p>
    <w:p w14:paraId="62309BDB" w14:textId="77777777" w:rsidR="00BB7980" w:rsidRDefault="006B5C80">
      <w:pPr>
        <w:pStyle w:val="Heading3"/>
        <w:spacing w:before="240" w:after="240" w:line="340" w:lineRule="exact"/>
      </w:pPr>
      <w:bookmarkStart w:id="88" w:name="order-inspect-external-inspect-internal-"/>
      <w:r>
        <w:rPr>
          <w:rFonts w:ascii="Arial" w:eastAsia="PingFang SC" w:hAnsi="Arial"/>
          <w:color w:val="1A1A1A"/>
          <w:sz w:val="28"/>
        </w:rPr>
        <w:t>Order: INSPECT EXTERNAL → INSPECT INTERNAL → PALPATE SINUSES → PATENCY → SMELL</w:t>
      </w:r>
      <w:bookmarkEnd w:id="88"/>
    </w:p>
    <w:p w14:paraId="7DD806FB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390D6FF" w14:textId="77777777" w:rsidR="00BB7980" w:rsidRDefault="006B5C80">
      <w:pPr>
        <w:pStyle w:val="Heading3"/>
        <w:spacing w:before="240" w:after="240" w:line="340" w:lineRule="exact"/>
      </w:pPr>
      <w:bookmarkStart w:id="89" w:name="_1-external-inspection"/>
      <w:r>
        <w:rPr>
          <w:rFonts w:ascii="Arial" w:eastAsia="PingFang SC" w:hAnsi="Arial"/>
          <w:color w:val="1A1A1A"/>
          <w:sz w:val="28"/>
        </w:rPr>
        <w:t>1. External Inspecti</w:t>
      </w:r>
      <w:r>
        <w:rPr>
          <w:rFonts w:ascii="Arial" w:eastAsia="PingFang SC" w:hAnsi="Arial"/>
          <w:color w:val="1A1A1A"/>
          <w:sz w:val="28"/>
        </w:rPr>
        <w:t>on</w:t>
      </w:r>
      <w:bookmarkEnd w:id="89"/>
    </w:p>
    <w:p w14:paraId="4694F2BE" w14:textId="77777777" w:rsidR="00BB7980" w:rsidRDefault="006B5C80">
      <w:r>
        <w:t>Look from front, side, and from behind (for deviation)</w:t>
      </w:r>
    </w:p>
    <w:p w14:paraId="5B313166" w14:textId="77777777" w:rsidR="00BB7980" w:rsidRDefault="006B5C80">
      <w:pPr>
        <w:spacing w:before="240" w:after="120"/>
        <w:ind w:left="600" w:hanging="240"/>
      </w:pPr>
      <w:r>
        <w:t>• Skin lesions (BCC, melanoma)</w:t>
      </w:r>
    </w:p>
    <w:p w14:paraId="0940EFBF" w14:textId="77777777" w:rsidR="00BB7980" w:rsidRDefault="006B5C80">
      <w:pPr>
        <w:spacing w:after="120"/>
        <w:ind w:left="600" w:hanging="240"/>
      </w:pPr>
      <w:r>
        <w:t>• Discharge (clear/coloured/blood)</w:t>
      </w:r>
    </w:p>
    <w:p w14:paraId="1B3A3620" w14:textId="77777777" w:rsidR="00BB7980" w:rsidRDefault="006B5C80">
      <w:pPr>
        <w:spacing w:after="120"/>
        <w:ind w:left="600" w:hanging="240"/>
      </w:pPr>
      <w:r>
        <w:t>• Obvious deviation</w:t>
      </w:r>
    </w:p>
    <w:p w14:paraId="233B24E5" w14:textId="77777777" w:rsidR="00BB7980" w:rsidRDefault="006B5C80">
      <w:pPr>
        <w:spacing w:after="120"/>
        <w:ind w:left="600" w:hanging="240"/>
      </w:pPr>
      <w:r>
        <w:t>• Saddle-shaped nose = trauma or granulomatosis with polyangiitis (Wegener's)</w:t>
      </w:r>
    </w:p>
    <w:p w14:paraId="2F0332AB" w14:textId="77777777" w:rsidR="00BB7980" w:rsidRDefault="006B5C80">
      <w:pPr>
        <w:ind w:left="600" w:hanging="240"/>
      </w:pPr>
      <w:r>
        <w:t xml:space="preserve">• Vestibule: raise tip of nose — </w:t>
      </w:r>
      <w:r>
        <w:t>cartilaginous collapse = cocaine use</w:t>
      </w:r>
    </w:p>
    <w:p w14:paraId="28BB9CEB" w14:textId="77777777" w:rsidR="00BB7980" w:rsidRDefault="006B5C80">
      <w:pPr>
        <w:pStyle w:val="Heading3"/>
        <w:spacing w:before="240" w:after="240" w:line="340" w:lineRule="exact"/>
      </w:pPr>
      <w:bookmarkStart w:id="90" w:name="_2-internal-inspection-nasal-speculumoto"/>
      <w:r>
        <w:rPr>
          <w:rFonts w:ascii="Arial" w:eastAsia="PingFang SC" w:hAnsi="Arial"/>
          <w:color w:val="1A1A1A"/>
          <w:sz w:val="28"/>
        </w:rPr>
        <w:t>2. Internal Inspection (nasal speculum/otoscope)</w:t>
      </w:r>
      <w:bookmarkEnd w:id="90"/>
    </w:p>
    <w:p w14:paraId="407FB232" w14:textId="77777777" w:rsidR="00BB7980" w:rsidRDefault="006B5C80">
      <w:r>
        <w:t>Look at: septum, inferior and middle turbinates, mucosa</w:t>
      </w:r>
    </w:p>
    <w:p w14:paraId="7DE4054C" w14:textId="77777777" w:rsidR="00BB7980" w:rsidRDefault="006B5C80">
      <w:pPr>
        <w:spacing w:before="240" w:after="120"/>
        <w:ind w:left="600" w:hanging="240"/>
      </w:pPr>
      <w:r>
        <w:t>• Nasal polyps (bilateral = inflammatory, unilateral = biopsy to exclude malignancy)</w:t>
      </w:r>
    </w:p>
    <w:p w14:paraId="2FAC2C59" w14:textId="77777777" w:rsidR="00BB7980" w:rsidRDefault="006B5C80">
      <w:pPr>
        <w:ind w:left="600" w:hanging="240"/>
      </w:pPr>
      <w:r>
        <w:t>• Perforation, ulceration, ac</w:t>
      </w:r>
      <w:r>
        <w:t>tive bleeding</w:t>
      </w:r>
    </w:p>
    <w:p w14:paraId="7B2E0FFF" w14:textId="77777777" w:rsidR="00BB7980" w:rsidRDefault="006B5C80">
      <w:pPr>
        <w:pStyle w:val="Heading3"/>
        <w:spacing w:before="240" w:after="240" w:line="340" w:lineRule="exact"/>
      </w:pPr>
      <w:bookmarkStart w:id="91" w:name="_3-sinus-palpation"/>
      <w:r>
        <w:rPr>
          <w:rFonts w:ascii="Arial" w:eastAsia="PingFang SC" w:hAnsi="Arial"/>
          <w:color w:val="1A1A1A"/>
          <w:sz w:val="28"/>
        </w:rPr>
        <w:t>3. Sinus Palpation</w:t>
      </w:r>
      <w:bookmarkEnd w:id="91"/>
    </w:p>
    <w:p w14:paraId="31289649" w14:textId="77777777" w:rsidR="00BB7980" w:rsidRDefault="006B5C80">
      <w:r>
        <w:t>Press thumbs over:</w:t>
      </w:r>
    </w:p>
    <w:p w14:paraId="7D1A30AE" w14:textId="77777777" w:rsidR="00BB7980" w:rsidRDefault="006B5C80">
      <w:pPr>
        <w:spacing w:before="240" w:after="120"/>
        <w:ind w:left="600" w:hanging="240"/>
      </w:pPr>
      <w:r>
        <w:t>• Frontal sinuses (supraorbital)</w:t>
      </w:r>
    </w:p>
    <w:p w14:paraId="70CA6BF5" w14:textId="77777777" w:rsidR="00BB7980" w:rsidRDefault="006B5C80">
      <w:pPr>
        <w:ind w:left="600" w:hanging="240"/>
      </w:pPr>
      <w:r>
        <w:t>• Maxillary sinuses (infraorbital)</w:t>
      </w:r>
      <w:r>
        <w:br/>
      </w:r>
      <w:r>
        <w:t>Tenderness = sinusitis</w:t>
      </w:r>
    </w:p>
    <w:p w14:paraId="209C93D0" w14:textId="77777777" w:rsidR="00BB7980" w:rsidRDefault="006B5C80">
      <w:pPr>
        <w:pStyle w:val="Heading3"/>
        <w:spacing w:before="240" w:after="240" w:line="340" w:lineRule="exact"/>
      </w:pPr>
      <w:bookmarkStart w:id="92" w:name="_4-nasal-patency"/>
      <w:r>
        <w:rPr>
          <w:rFonts w:ascii="Arial" w:eastAsia="PingFang SC" w:hAnsi="Arial"/>
          <w:color w:val="1A1A1A"/>
          <w:sz w:val="28"/>
        </w:rPr>
        <w:lastRenderedPageBreak/>
        <w:t>4. Nasal Patency</w:t>
      </w:r>
      <w:bookmarkEnd w:id="92"/>
    </w:p>
    <w:p w14:paraId="31DF4524" w14:textId="77777777" w:rsidR="00BB7980" w:rsidRDefault="006B5C80">
      <w:r>
        <w:t>Ask to exhale on a cold tongue depressor — condensation from both = both patent</w:t>
      </w:r>
    </w:p>
    <w:p w14:paraId="5D6C40DB" w14:textId="77777777" w:rsidR="00BB7980" w:rsidRDefault="006B5C80">
      <w:pPr>
        <w:pStyle w:val="Heading3"/>
        <w:spacing w:before="240" w:after="240" w:line="340" w:lineRule="exact"/>
      </w:pPr>
      <w:bookmarkStart w:id="93" w:name="_5-smell-cn-i"/>
      <w:r>
        <w:rPr>
          <w:rFonts w:ascii="Arial" w:eastAsia="PingFang SC" w:hAnsi="Arial"/>
          <w:color w:val="1A1A1A"/>
          <w:sz w:val="28"/>
        </w:rPr>
        <w:t>5. Smell (CN I)</w:t>
      </w:r>
      <w:bookmarkEnd w:id="93"/>
    </w:p>
    <w:p w14:paraId="1D00F60A" w14:textId="77777777" w:rsidR="00BB7980" w:rsidRDefault="006B5C80">
      <w:r>
        <w:t>Use peppermint or coffee — test each nostril separately</w:t>
      </w:r>
    </w:p>
    <w:p w14:paraId="48EBA75D" w14:textId="77777777" w:rsidR="00BB7980" w:rsidRDefault="006B5C80">
      <w:r>
        <w:rPr>
          <w:b/>
        </w:rPr>
        <w:t>Loss of smell (Anosmia):</w:t>
      </w:r>
    </w:p>
    <w:p w14:paraId="13806A70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Unilateral:</w:t>
      </w:r>
      <w:r>
        <w:t xml:space="preserve"> Nasal polyp, tumour, nasal deviation</w:t>
      </w:r>
    </w:p>
    <w:p w14:paraId="40800163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Bilateral:</w:t>
      </w:r>
      <w:r>
        <w:t xml:space="preserve"> Common cold (most common), Parkinson's disease (early symptom), trauma (cribriform plate damage), Kallmann synd</w:t>
      </w:r>
      <w:r>
        <w:t>rome (congenital)</w:t>
      </w:r>
    </w:p>
    <w:p w14:paraId="09C1FD5F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221E725" w14:textId="77777777" w:rsidR="00BB7980" w:rsidRDefault="006B5C80">
      <w:pPr>
        <w:pStyle w:val="Heading3"/>
        <w:spacing w:before="240" w:after="240" w:line="340" w:lineRule="exact"/>
      </w:pPr>
      <w:bookmarkStart w:id="94" w:name="nasopharyngeal-carcinoma-nose"/>
      <w:r>
        <w:rPr>
          <w:rFonts w:ascii="Arial" w:eastAsia="PingFang SC" w:hAnsi="Arial"/>
          <w:color w:val="1A1A1A"/>
          <w:sz w:val="28"/>
        </w:rPr>
        <w:t>Nasopharyngeal Carcinoma — NOSE</w:t>
      </w:r>
      <w:bookmarkEnd w:id="94"/>
    </w:p>
    <w:p w14:paraId="19AD7B24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N</w:t>
      </w:r>
      <w:r>
        <w:t>eck mass</w:t>
      </w:r>
    </w:p>
    <w:p w14:paraId="2F59E1EE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O</w:t>
      </w:r>
      <w:r>
        <w:t>bstructed nasal passage</w:t>
      </w:r>
    </w:p>
    <w:p w14:paraId="263D36BD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S</w:t>
      </w:r>
      <w:r>
        <w:t>erous otitis media</w:t>
      </w:r>
    </w:p>
    <w:p w14:paraId="1569AAE2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E</w:t>
      </w:r>
      <w:r>
        <w:t>pistaxis or discharge</w:t>
      </w:r>
    </w:p>
    <w:p w14:paraId="11CD58C0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DD27D84" w14:textId="77777777" w:rsidR="00BB7980" w:rsidRDefault="006B5C80">
      <w:pPr>
        <w:pStyle w:val="Heading2"/>
        <w:spacing w:before="360" w:after="180" w:line="480" w:lineRule="exact"/>
      </w:pPr>
      <w:bookmarkStart w:id="95" w:name="station-0212-arterial-circulation-examin"/>
      <w:r>
        <w:rPr>
          <w:rFonts w:ascii="Arial" w:eastAsia="PingFang SC" w:hAnsi="Arial"/>
          <w:color w:val="1A1A1A"/>
          <w:sz w:val="36"/>
        </w:rPr>
        <w:t>STATION 02.12 — ARTERIAL CIRCULATION EXAMINATION</w:t>
      </w:r>
      <w:bookmarkEnd w:id="95"/>
    </w:p>
    <w:p w14:paraId="5F25FA88" w14:textId="77777777" w:rsidR="00BB7980" w:rsidRDefault="006B5C80">
      <w:r>
        <w:rPr>
          <w:b/>
        </w:rPr>
        <w:t>Position:</w:t>
      </w:r>
      <w:r>
        <w:t xml:space="preserve"> Lying flat | Expose both legs fully</w:t>
      </w:r>
    </w:p>
    <w:p w14:paraId="4F091B7B" w14:textId="77777777" w:rsidR="00BB7980" w:rsidRDefault="006B5C80">
      <w:pPr>
        <w:pStyle w:val="Heading3"/>
        <w:spacing w:before="240" w:after="240" w:line="340" w:lineRule="exact"/>
      </w:pPr>
      <w:bookmarkStart w:id="96" w:name="order-inspect-temperature-capillary-refi"/>
      <w:r>
        <w:rPr>
          <w:rFonts w:ascii="Arial" w:eastAsia="PingFang SC" w:hAnsi="Arial"/>
          <w:color w:val="1A1A1A"/>
          <w:sz w:val="28"/>
        </w:rPr>
        <w:t>Order: INSPECT → TEMPERATURE → CAPILLARY REFILL → PULSES → BRUITS → BUERGER'S TEST → ABPI</w:t>
      </w:r>
      <w:bookmarkEnd w:id="96"/>
    </w:p>
    <w:p w14:paraId="2B7022FD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7FB0D92" w14:textId="77777777" w:rsidR="00BB7980" w:rsidRDefault="006B5C80">
      <w:pPr>
        <w:pStyle w:val="Heading3"/>
        <w:spacing w:before="240" w:after="240" w:line="340" w:lineRule="exact"/>
      </w:pPr>
      <w:bookmarkStart w:id="97" w:name="_1-inspection"/>
      <w:r>
        <w:rPr>
          <w:rFonts w:ascii="Arial" w:eastAsia="PingFang SC" w:hAnsi="Arial"/>
          <w:color w:val="1A1A1A"/>
          <w:sz w:val="28"/>
        </w:rPr>
        <w:lastRenderedPageBreak/>
        <w:t>1. Inspection</w:t>
      </w:r>
      <w:bookmarkEnd w:id="97"/>
    </w:p>
    <w:p w14:paraId="45443C5B" w14:textId="77777777" w:rsidR="00BB7980" w:rsidRDefault="006B5C80">
      <w:r>
        <w:t>Look for arterial changes: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2D9A20BF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CC503D" w14:textId="77777777" w:rsidR="00BB7980" w:rsidRDefault="006B5C80">
            <w:pPr>
              <w:spacing w:after="0"/>
            </w:pPr>
            <w:r>
              <w:rPr>
                <w:b/>
              </w:rPr>
              <w:t>Sign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2F248D" w14:textId="77777777" w:rsidR="00BB7980" w:rsidRDefault="006B5C80">
            <w:pPr>
              <w:spacing w:after="0"/>
            </w:pPr>
            <w:r>
              <w:rPr>
                <w:b/>
              </w:rPr>
              <w:t>Meaning</w:t>
            </w:r>
          </w:p>
        </w:tc>
      </w:tr>
      <w:tr w:rsidR="00BB7980" w14:paraId="4A7DF6C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E70BF8" w14:textId="77777777" w:rsidR="00BB7980" w:rsidRDefault="006B5C80">
            <w:pPr>
              <w:spacing w:after="0"/>
            </w:pPr>
            <w:r>
              <w:t>White/blue/purple/black discolouration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C2CEA3" w14:textId="77777777" w:rsidR="00BB7980" w:rsidRDefault="006B5C80">
            <w:pPr>
              <w:spacing w:after="0"/>
            </w:pPr>
            <w:r>
              <w:t xml:space="preserve">Arterial </w:t>
            </w:r>
            <w:r>
              <w:t>insufficiency</w:t>
            </w:r>
          </w:p>
        </w:tc>
      </w:tr>
      <w:tr w:rsidR="00BB7980" w14:paraId="568CA54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7095D8" w14:textId="77777777" w:rsidR="00BB7980" w:rsidRDefault="006B5C80">
            <w:pPr>
              <w:spacing w:after="0"/>
            </w:pPr>
            <w:r>
              <w:t>Trophic changes (shiny skin, hair loss, dry skin)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3154BD" w14:textId="77777777" w:rsidR="00BB7980" w:rsidRDefault="006B5C80">
            <w:pPr>
              <w:spacing w:after="0"/>
            </w:pPr>
            <w:r>
              <w:t>Chronic ischaemia</w:t>
            </w:r>
          </w:p>
        </w:tc>
      </w:tr>
      <w:tr w:rsidR="00BB7980" w14:paraId="7B99AFC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CACC391" w14:textId="77777777" w:rsidR="00BB7980" w:rsidRDefault="006B5C80">
            <w:pPr>
              <w:spacing w:after="0"/>
            </w:pPr>
            <w:r>
              <w:t>Gangrene or black patches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D795C6" w14:textId="77777777" w:rsidR="00BB7980" w:rsidRDefault="006B5C80">
            <w:pPr>
              <w:spacing w:after="0"/>
            </w:pPr>
            <w:r>
              <w:t>Critical ischaemia</w:t>
            </w:r>
          </w:p>
        </w:tc>
      </w:tr>
      <w:tr w:rsidR="00BB7980" w14:paraId="06A1BD8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1F895B8" w14:textId="77777777" w:rsidR="00BB7980" w:rsidRDefault="006B5C80">
            <w:pPr>
              <w:spacing w:after="0"/>
            </w:pPr>
            <w:r>
              <w:t>Ulcers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8949194" w14:textId="77777777" w:rsidR="00BB7980" w:rsidRDefault="006B5C80">
            <w:pPr>
              <w:spacing w:after="0"/>
            </w:pPr>
            <w:r>
              <w:t>Arterial vs venous</w:t>
            </w:r>
          </w:p>
        </w:tc>
      </w:tr>
      <w:tr w:rsidR="00BB7980" w14:paraId="74A922C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F08098" w14:textId="77777777" w:rsidR="00BB7980" w:rsidRDefault="006B5C80">
            <w:pPr>
              <w:spacing w:after="0"/>
            </w:pPr>
            <w:r>
              <w:t>Amputated toes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82028F" w14:textId="77777777" w:rsidR="00BB7980" w:rsidRDefault="006B5C80">
            <w:pPr>
              <w:spacing w:after="0"/>
            </w:pPr>
            <w:r>
              <w:t>Advanced PVD</w:t>
            </w:r>
          </w:p>
        </w:tc>
      </w:tr>
    </w:tbl>
    <w:p w14:paraId="17A73B3B" w14:textId="77777777" w:rsidR="00BB7980" w:rsidRDefault="006B5C80">
      <w:r>
        <w:rPr>
          <w:b/>
        </w:rPr>
        <w:t>Check pressure points:</w:t>
      </w:r>
      <w:r>
        <w:t xml:space="preserve"> Heel, malleoli, first metatarsal head, between </w:t>
      </w:r>
      <w:r>
        <w:t>toes</w:t>
      </w:r>
    </w:p>
    <w:p w14:paraId="0597F651" w14:textId="77777777" w:rsidR="00BB7980" w:rsidRDefault="006B5C80">
      <w:r>
        <w:rPr>
          <w:b/>
        </w:rPr>
        <w:t>Arterial vs Venous Ulcers: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B7980" w14:paraId="226BB336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D13786" w14:textId="77777777" w:rsidR="00BB7980" w:rsidRDefault="006B5C80"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4BEF10" w14:textId="77777777" w:rsidR="00BB7980" w:rsidRDefault="006B5C80">
            <w:pPr>
              <w:spacing w:after="0"/>
            </w:pPr>
            <w:r>
              <w:rPr>
                <w:b/>
              </w:rPr>
              <w:t>Arterial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1F1B6A" w14:textId="77777777" w:rsidR="00BB7980" w:rsidRDefault="006B5C80">
            <w:pPr>
              <w:spacing w:after="0"/>
            </w:pPr>
            <w:r>
              <w:rPr>
                <w:b/>
              </w:rPr>
              <w:t>Venous</w:t>
            </w:r>
          </w:p>
        </w:tc>
      </w:tr>
      <w:tr w:rsidR="00BB7980" w14:paraId="385DC1DE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C6E248" w14:textId="77777777" w:rsidR="00BB7980" w:rsidRDefault="006B5C80">
            <w:pPr>
              <w:spacing w:after="0"/>
            </w:pPr>
            <w:r>
              <w:t>Location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E39875" w14:textId="77777777" w:rsidR="00BB7980" w:rsidRDefault="006B5C80">
            <w:pPr>
              <w:spacing w:after="0"/>
            </w:pPr>
            <w:r>
              <w:t>Toes, heel, pressure points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5C921A" w14:textId="77777777" w:rsidR="00BB7980" w:rsidRDefault="006B5C80">
            <w:pPr>
              <w:spacing w:after="0"/>
            </w:pPr>
            <w:r>
              <w:t>Gaiter area (above medial malleolus)</w:t>
            </w:r>
          </w:p>
        </w:tc>
      </w:tr>
      <w:tr w:rsidR="00BB7980" w14:paraId="76547881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E333FE" w14:textId="77777777" w:rsidR="00BB7980" w:rsidRDefault="006B5C80">
            <w:pPr>
              <w:spacing w:after="0"/>
            </w:pPr>
            <w:r>
              <w:t>Edges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4E8904" w14:textId="77777777" w:rsidR="00BB7980" w:rsidRDefault="006B5C80">
            <w:pPr>
              <w:spacing w:after="0"/>
            </w:pPr>
            <w:r>
              <w:t>Punched-out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EB2E1A" w14:textId="77777777" w:rsidR="00BB7980" w:rsidRDefault="006B5C80">
            <w:pPr>
              <w:spacing w:after="0"/>
            </w:pPr>
            <w:r>
              <w:t>Sloping</w:t>
            </w:r>
          </w:p>
        </w:tc>
      </w:tr>
      <w:tr w:rsidR="00BB7980" w14:paraId="6763050D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19FDDA2" w14:textId="77777777" w:rsidR="00BB7980" w:rsidRDefault="006B5C80">
            <w:pPr>
              <w:spacing w:after="0"/>
            </w:pPr>
            <w:r>
              <w:t>Base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065191" w14:textId="77777777" w:rsidR="00BB7980" w:rsidRDefault="006B5C80">
            <w:pPr>
              <w:spacing w:after="0"/>
            </w:pPr>
            <w:r>
              <w:t>Pale, necrotic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73E69E" w14:textId="77777777" w:rsidR="00BB7980" w:rsidRDefault="006B5C80">
            <w:pPr>
              <w:spacing w:after="0"/>
            </w:pPr>
            <w:r>
              <w:t>Red, granulation tissue</w:t>
            </w:r>
          </w:p>
        </w:tc>
      </w:tr>
      <w:tr w:rsidR="00BB7980" w14:paraId="4C2E78CC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CC5B2C4" w14:textId="77777777" w:rsidR="00BB7980" w:rsidRDefault="006B5C80">
            <w:pPr>
              <w:spacing w:after="0"/>
            </w:pPr>
            <w:r>
              <w:t>Pain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67EA63" w14:textId="77777777" w:rsidR="00BB7980" w:rsidRDefault="006B5C80">
            <w:pPr>
              <w:spacing w:after="0"/>
            </w:pPr>
            <w:r>
              <w:t xml:space="preserve">Severe (better with dependent </w:t>
            </w:r>
            <w:r>
              <w:t>position)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97A1FE" w14:textId="77777777" w:rsidR="00BB7980" w:rsidRDefault="006B5C80">
            <w:pPr>
              <w:spacing w:after="0"/>
            </w:pPr>
            <w:r>
              <w:t>Ache (better with elevation)</w:t>
            </w:r>
          </w:p>
        </w:tc>
      </w:tr>
      <w:tr w:rsidR="00BB7980" w14:paraId="4419B375" w14:textId="77777777">
        <w:trPr>
          <w:jc w:val="center"/>
        </w:trPr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DDCF6B0" w14:textId="77777777" w:rsidR="00BB7980" w:rsidRDefault="006B5C80">
            <w:pPr>
              <w:spacing w:after="0"/>
            </w:pPr>
            <w:r>
              <w:t>Surrounding skin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F089D8" w14:textId="77777777" w:rsidR="00BB7980" w:rsidRDefault="006B5C80">
            <w:pPr>
              <w:spacing w:after="0"/>
            </w:pPr>
            <w:r>
              <w:t>Pale, cold, trophic</w:t>
            </w:r>
          </w:p>
        </w:tc>
        <w:tc>
          <w:tcPr>
            <w:tcW w:w="32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E4D704" w14:textId="77777777" w:rsidR="00BB7980" w:rsidRDefault="006B5C80">
            <w:pPr>
              <w:spacing w:after="0"/>
            </w:pPr>
            <w:r>
              <w:t>Lipodermatosclerosis, haemosiderin staining</w:t>
            </w:r>
          </w:p>
        </w:tc>
      </w:tr>
    </w:tbl>
    <w:p w14:paraId="290664D9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557AE66" w14:textId="77777777" w:rsidR="00BB7980" w:rsidRDefault="006B5C80">
      <w:pPr>
        <w:pStyle w:val="Heading3"/>
        <w:spacing w:before="240" w:after="240" w:line="340" w:lineRule="exact"/>
      </w:pPr>
      <w:bookmarkStart w:id="98" w:name="_2-temperature"/>
      <w:r>
        <w:rPr>
          <w:rFonts w:ascii="Arial" w:eastAsia="PingFang SC" w:hAnsi="Arial"/>
          <w:color w:val="1A1A1A"/>
          <w:sz w:val="28"/>
        </w:rPr>
        <w:lastRenderedPageBreak/>
        <w:t>2. Temperature</w:t>
      </w:r>
      <w:bookmarkEnd w:id="98"/>
    </w:p>
    <w:p w14:paraId="3FCA6987" w14:textId="77777777" w:rsidR="00BB7980" w:rsidRDefault="006B5C80">
      <w:r>
        <w:t>Run back of hand from proximal to distal — note where temperature drops</w:t>
      </w:r>
    </w:p>
    <w:p w14:paraId="533F3E3A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C431D46" w14:textId="77777777" w:rsidR="00BB7980" w:rsidRDefault="006B5C80">
      <w:pPr>
        <w:pStyle w:val="Heading3"/>
        <w:spacing w:before="240" w:after="240" w:line="340" w:lineRule="exact"/>
      </w:pPr>
      <w:bookmarkStart w:id="99" w:name="_3-capillary-refill"/>
      <w:r>
        <w:rPr>
          <w:rFonts w:ascii="Arial" w:eastAsia="PingFang SC" w:hAnsi="Arial"/>
          <w:color w:val="1A1A1A"/>
          <w:sz w:val="28"/>
        </w:rPr>
        <w:t>3. Capillary Refill</w:t>
      </w:r>
      <w:bookmarkEnd w:id="99"/>
    </w:p>
    <w:p w14:paraId="75C6D6FA" w14:textId="77777777" w:rsidR="00BB7980" w:rsidRDefault="006B5C80">
      <w:r>
        <w:t>Press big toe nail for 2</w:t>
      </w:r>
      <w:r>
        <w:t xml:space="preserve"> seconds — normal return &lt;2 seconds</w:t>
      </w:r>
    </w:p>
    <w:p w14:paraId="683218C6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4ED49C1" w14:textId="77777777" w:rsidR="00BB7980" w:rsidRDefault="006B5C80">
      <w:pPr>
        <w:pStyle w:val="Heading3"/>
        <w:spacing w:before="240" w:after="240" w:line="340" w:lineRule="exact"/>
      </w:pPr>
      <w:bookmarkStart w:id="100" w:name="_4-peripheral-pulses-compare-both-sides"/>
      <w:r>
        <w:rPr>
          <w:rFonts w:ascii="Arial" w:eastAsia="PingFang SC" w:hAnsi="Arial"/>
          <w:color w:val="1A1A1A"/>
          <w:sz w:val="28"/>
        </w:rPr>
        <w:t>4. Peripheral Pulses (Compare both sides)</w:t>
      </w:r>
      <w:bookmarkEnd w:id="100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5C2278F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336B8B" w14:textId="77777777" w:rsidR="00BB7980" w:rsidRDefault="006B5C80">
            <w:pPr>
              <w:spacing w:after="0"/>
            </w:pPr>
            <w:r>
              <w:rPr>
                <w:b/>
              </w:rPr>
              <w:t>Pulse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B1AC0F" w14:textId="77777777" w:rsidR="00BB7980" w:rsidRDefault="006B5C80">
            <w:pPr>
              <w:spacing w:after="0"/>
            </w:pPr>
            <w:r>
              <w:rPr>
                <w:b/>
              </w:rPr>
              <w:t>Location</w:t>
            </w:r>
          </w:p>
        </w:tc>
      </w:tr>
      <w:tr w:rsidR="00BB7980" w14:paraId="4CCB8966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877A71" w14:textId="77777777" w:rsidR="00BB7980" w:rsidRDefault="006B5C80">
            <w:pPr>
              <w:spacing w:after="0"/>
            </w:pPr>
            <w:r>
              <w:t>Femoral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710B4E" w14:textId="77777777" w:rsidR="00BB7980" w:rsidRDefault="006B5C80">
            <w:pPr>
              <w:spacing w:after="0"/>
            </w:pPr>
            <w:r>
              <w:t>Midpoint inguinal ligament</w:t>
            </w:r>
          </w:p>
        </w:tc>
      </w:tr>
      <w:tr w:rsidR="00BB7980" w14:paraId="0F4E021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762F4A2" w14:textId="77777777" w:rsidR="00BB7980" w:rsidRDefault="006B5C80">
            <w:pPr>
              <w:spacing w:after="0"/>
            </w:pPr>
            <w:r>
              <w:t>Popliteal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4FB7E0" w14:textId="77777777" w:rsidR="00BB7980" w:rsidRDefault="006B5C80">
            <w:pPr>
              <w:spacing w:after="0"/>
            </w:pPr>
            <w:r>
              <w:t>Back of knee (flex knee, press deep with thumbs)</w:t>
            </w:r>
          </w:p>
        </w:tc>
      </w:tr>
      <w:tr w:rsidR="00BB7980" w14:paraId="1CC73E1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B2ED8B" w14:textId="77777777" w:rsidR="00BB7980" w:rsidRDefault="006B5C80">
            <w:pPr>
              <w:spacing w:after="0"/>
            </w:pPr>
            <w:r>
              <w:t>Posterior tibial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4FC862" w14:textId="77777777" w:rsidR="00BB7980" w:rsidRDefault="006B5C80">
            <w:pPr>
              <w:spacing w:after="0"/>
            </w:pPr>
            <w:r>
              <w:t>Behind medial malleolus (Pimentel's point)</w:t>
            </w:r>
          </w:p>
        </w:tc>
      </w:tr>
      <w:tr w:rsidR="00BB7980" w14:paraId="3E356D1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A657DE" w14:textId="77777777" w:rsidR="00BB7980" w:rsidRDefault="006B5C80">
            <w:pPr>
              <w:spacing w:after="0"/>
            </w:pPr>
            <w:r>
              <w:t>Dorsalis pedis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85B31E" w14:textId="77777777" w:rsidR="00BB7980" w:rsidRDefault="006B5C80">
            <w:pPr>
              <w:spacing w:after="0"/>
            </w:pPr>
            <w:r>
              <w:t>First web space, dorsum of foot</w:t>
            </w:r>
          </w:p>
        </w:tc>
      </w:tr>
    </w:tbl>
    <w:p w14:paraId="22A65050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163E1CE" w14:textId="77777777" w:rsidR="00BB7980" w:rsidRDefault="006B5C80">
      <w:pPr>
        <w:pStyle w:val="Heading3"/>
        <w:spacing w:before="240" w:after="240" w:line="340" w:lineRule="exact"/>
      </w:pPr>
      <w:bookmarkStart w:id="101" w:name="_5-auscultation-for-bruits"/>
      <w:r>
        <w:rPr>
          <w:rFonts w:ascii="Arial" w:eastAsia="PingFang SC" w:hAnsi="Arial"/>
          <w:color w:val="1A1A1A"/>
          <w:sz w:val="28"/>
        </w:rPr>
        <w:t>5. Auscultation for Bruits</w:t>
      </w:r>
      <w:bookmarkEnd w:id="101"/>
    </w:p>
    <w:p w14:paraId="4FDA8662" w14:textId="77777777" w:rsidR="00BB7980" w:rsidRDefault="006B5C80">
      <w:r>
        <w:t>Listen over: femoral artery, aorta, renal arteries</w:t>
      </w:r>
    </w:p>
    <w:p w14:paraId="0D6242AF" w14:textId="77777777" w:rsidR="00BB7980" w:rsidRDefault="006B5C80">
      <w:pPr>
        <w:spacing w:before="240"/>
        <w:ind w:left="600" w:hanging="240"/>
      </w:pPr>
      <w:r>
        <w:t>• Bruit = stenosis/turbulent flow</w:t>
      </w:r>
    </w:p>
    <w:p w14:paraId="0DA4E854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A718D33" w14:textId="77777777" w:rsidR="00BB7980" w:rsidRDefault="006B5C80">
      <w:pPr>
        <w:pStyle w:val="Heading3"/>
        <w:spacing w:before="240" w:after="240" w:line="340" w:lineRule="exact"/>
      </w:pPr>
      <w:bookmarkStart w:id="102" w:name="_6-buergers-test-critical-ischaemia"/>
      <w:r>
        <w:rPr>
          <w:rFonts w:ascii="Arial" w:eastAsia="PingFang SC" w:hAnsi="Arial"/>
          <w:color w:val="1A1A1A"/>
          <w:sz w:val="28"/>
        </w:rPr>
        <w:lastRenderedPageBreak/>
        <w:t>6. Buerger's Test (Critical Ischaemia)</w:t>
      </w:r>
      <w:bookmarkEnd w:id="102"/>
    </w:p>
    <w:p w14:paraId="41429739" w14:textId="77777777" w:rsidR="00BB7980" w:rsidRDefault="006B5C80">
      <w:pPr>
        <w:spacing w:before="240" w:after="120"/>
        <w:ind w:left="360" w:hanging="360"/>
      </w:pPr>
      <w:r>
        <w:t>1. Raise legs to 45 degrees — normally stays pink</w:t>
      </w:r>
    </w:p>
    <w:p w14:paraId="32B03A4D" w14:textId="77777777" w:rsidR="00BB7980" w:rsidRDefault="006B5C80">
      <w:pPr>
        <w:spacing w:before="240" w:after="120"/>
        <w:ind w:left="960" w:hanging="240"/>
      </w:pPr>
      <w:r>
        <w:t xml:space="preserve">• </w:t>
      </w:r>
      <w:r>
        <w:rPr>
          <w:b/>
        </w:rPr>
        <w:t>Pallor</w:t>
      </w:r>
      <w:r>
        <w:t xml:space="preserve"> on elevation = critical ischaemia</w:t>
      </w:r>
    </w:p>
    <w:p w14:paraId="2DB97896" w14:textId="77777777" w:rsidR="00BB7980" w:rsidRDefault="006B5C80">
      <w:pPr>
        <w:ind w:left="960" w:hanging="240"/>
      </w:pPr>
      <w:r>
        <w:t xml:space="preserve">• Note angle at which pallor occurs = </w:t>
      </w:r>
      <w:r>
        <w:rPr>
          <w:b/>
        </w:rPr>
        <w:t>Buerger's angle</w:t>
      </w:r>
      <w:r>
        <w:t xml:space="preserve"> (normal &gt;90°, &lt;20° = critical ischaemia)</w:t>
      </w:r>
    </w:p>
    <w:p w14:paraId="3F53D973" w14:textId="77777777" w:rsidR="00BB7980" w:rsidRDefault="006B5C80">
      <w:pPr>
        <w:spacing w:after="120"/>
        <w:ind w:left="360" w:hanging="360"/>
      </w:pPr>
      <w:r>
        <w:t>2. Sit patient up with legs hanging down</w:t>
      </w:r>
    </w:p>
    <w:p w14:paraId="0EC9EB25" w14:textId="77777777" w:rsidR="00BB7980" w:rsidRDefault="006B5C80">
      <w:pPr>
        <w:spacing w:before="240"/>
        <w:ind w:left="960" w:hanging="240"/>
      </w:pPr>
      <w:r>
        <w:t xml:space="preserve">• </w:t>
      </w:r>
      <w:r>
        <w:rPr>
          <w:b/>
        </w:rPr>
        <w:t>Reactive hyperaemia</w:t>
      </w:r>
      <w:r>
        <w:t xml:space="preserve"> (bright red/purple flushing) = critical ischaemia — </w:t>
      </w:r>
      <w:r>
        <w:rPr>
          <w:b/>
        </w:rPr>
        <w:t>Buerg</w:t>
      </w:r>
      <w:r>
        <w:rPr>
          <w:b/>
        </w:rPr>
        <w:t>er's positive</w:t>
      </w:r>
    </w:p>
    <w:p w14:paraId="734EA02A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2A634E2A" w14:textId="77777777" w:rsidR="00BB7980" w:rsidRDefault="006B5C80">
      <w:pPr>
        <w:pStyle w:val="Heading3"/>
        <w:spacing w:before="240" w:after="240" w:line="340" w:lineRule="exact"/>
      </w:pPr>
      <w:bookmarkStart w:id="103" w:name="_7-abpi-ankle-brachial-pressure-index"/>
      <w:r>
        <w:rPr>
          <w:rFonts w:ascii="Arial" w:eastAsia="PingFang SC" w:hAnsi="Arial"/>
          <w:color w:val="1A1A1A"/>
          <w:sz w:val="28"/>
        </w:rPr>
        <w:t>7. ABPI (Ankle Brachial Pressure Index)</w:t>
      </w:r>
      <w:bookmarkEnd w:id="103"/>
    </w:p>
    <w:p w14:paraId="3EBA721B" w14:textId="77777777" w:rsidR="00BB7980" w:rsidRDefault="006B5C80">
      <w:pPr>
        <w:spacing w:before="240" w:after="120"/>
        <w:ind w:left="600" w:hanging="240"/>
      </w:pPr>
      <w:r>
        <w:t>• Measure systolic BP at ankle and arm (Doppler)</w:t>
      </w:r>
    </w:p>
    <w:p w14:paraId="11B84F47" w14:textId="77777777" w:rsidR="00BB7980" w:rsidRDefault="006B5C80">
      <w:pPr>
        <w:ind w:left="600" w:hanging="240"/>
      </w:pPr>
      <w:r>
        <w:t>• ABPI = ankle systolic / brachial systolic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0A54E8D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C6059F" w14:textId="77777777" w:rsidR="00BB7980" w:rsidRDefault="006B5C80">
            <w:pPr>
              <w:spacing w:after="0"/>
            </w:pPr>
            <w:r>
              <w:rPr>
                <w:b/>
              </w:rPr>
              <w:t>ABPI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D292C1" w14:textId="77777777" w:rsidR="00BB7980" w:rsidRDefault="006B5C80">
            <w:pPr>
              <w:spacing w:after="0"/>
            </w:pPr>
            <w:r>
              <w:rPr>
                <w:b/>
              </w:rPr>
              <w:t>Interpretation</w:t>
            </w:r>
          </w:p>
        </w:tc>
      </w:tr>
      <w:tr w:rsidR="00BB7980" w14:paraId="695FEEC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74EA60" w14:textId="77777777" w:rsidR="00BB7980" w:rsidRDefault="006B5C80">
            <w:pPr>
              <w:spacing w:after="0"/>
            </w:pPr>
            <w:r>
              <w:t>\&gt;1.0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504B26" w14:textId="77777777" w:rsidR="00BB7980" w:rsidRDefault="006B5C80">
            <w:pPr>
              <w:spacing w:after="0"/>
            </w:pPr>
            <w:r>
              <w:t>Normal (or calcified vessels — diabetics)</w:t>
            </w:r>
          </w:p>
        </w:tc>
      </w:tr>
      <w:tr w:rsidR="00BB7980" w14:paraId="2151847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576F5B" w14:textId="77777777" w:rsidR="00BB7980" w:rsidRDefault="006B5C80">
            <w:pPr>
              <w:spacing w:after="0"/>
            </w:pPr>
            <w:r>
              <w:t>0.9–1.0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57B898" w14:textId="77777777" w:rsidR="00BB7980" w:rsidRDefault="006B5C80">
            <w:pPr>
              <w:spacing w:after="0"/>
            </w:pPr>
            <w:r>
              <w:t>Borderline</w:t>
            </w:r>
          </w:p>
        </w:tc>
      </w:tr>
      <w:tr w:rsidR="00BB7980" w14:paraId="1404EFB7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52F277" w14:textId="77777777" w:rsidR="00BB7980" w:rsidRDefault="006B5C80">
            <w:pPr>
              <w:spacing w:after="0"/>
            </w:pPr>
            <w:r>
              <w:t>0.5–0.9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2C8C08" w14:textId="77777777" w:rsidR="00BB7980" w:rsidRDefault="006B5C80">
            <w:pPr>
              <w:spacing w:after="0"/>
            </w:pPr>
            <w:r>
              <w:t>Claudication</w:t>
            </w:r>
          </w:p>
        </w:tc>
      </w:tr>
      <w:tr w:rsidR="00BB7980" w14:paraId="0C41223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6D0D09" w14:textId="77777777" w:rsidR="00BB7980" w:rsidRDefault="006B5C80">
            <w:pPr>
              <w:spacing w:after="0"/>
            </w:pPr>
            <w:r>
              <w:t>&lt;0.5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99C5AC" w14:textId="77777777" w:rsidR="00BB7980" w:rsidRDefault="006B5C80">
            <w:pPr>
              <w:spacing w:after="0"/>
            </w:pPr>
            <w:r>
              <w:t>Critical ischaemia</w:t>
            </w:r>
          </w:p>
        </w:tc>
      </w:tr>
      <w:tr w:rsidR="00BB7980" w14:paraId="732DC14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C968F3" w14:textId="77777777" w:rsidR="00BB7980" w:rsidRDefault="006B5C80">
            <w:pPr>
              <w:spacing w:after="0"/>
            </w:pPr>
            <w:r>
              <w:t>&lt;0.3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CC0020" w14:textId="77777777" w:rsidR="00BB7980" w:rsidRDefault="006B5C80">
            <w:pPr>
              <w:spacing w:after="0"/>
            </w:pPr>
            <w:r>
              <w:t>Rest pain / limb threatening</w:t>
            </w:r>
          </w:p>
        </w:tc>
      </w:tr>
    </w:tbl>
    <w:p w14:paraId="3D5C0813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0EAE8790" w14:textId="77777777" w:rsidR="00BB7980" w:rsidRDefault="006B5C80">
      <w:pPr>
        <w:pStyle w:val="Heading3"/>
        <w:spacing w:before="240" w:after="240" w:line="340" w:lineRule="exact"/>
      </w:pPr>
      <w:bookmarkStart w:id="104" w:name="fontaine-classification-of-pvd"/>
      <w:r>
        <w:rPr>
          <w:rFonts w:ascii="Arial" w:eastAsia="PingFang SC" w:hAnsi="Arial"/>
          <w:color w:val="1A1A1A"/>
          <w:sz w:val="28"/>
        </w:rPr>
        <w:t>Fontaine Classification of PVD</w:t>
      </w:r>
      <w:bookmarkEnd w:id="104"/>
    </w:p>
    <w:p w14:paraId="58935DCD" w14:textId="77777777" w:rsidR="00BB7980" w:rsidRDefault="006B5C80">
      <w:pPr>
        <w:spacing w:before="240" w:after="120"/>
        <w:ind w:left="600" w:hanging="240"/>
      </w:pPr>
      <w:r>
        <w:t xml:space="preserve">• </w:t>
      </w:r>
      <w:r>
        <w:rPr>
          <w:b/>
        </w:rPr>
        <w:t>Stage I:</w:t>
      </w:r>
      <w:r>
        <w:t xml:space="preserve"> Asymptomatic</w:t>
      </w:r>
    </w:p>
    <w:p w14:paraId="28826E0C" w14:textId="77777777" w:rsidR="00BB7980" w:rsidRDefault="006B5C80">
      <w:pPr>
        <w:spacing w:after="120"/>
        <w:ind w:left="600" w:hanging="240"/>
      </w:pPr>
      <w:r>
        <w:t xml:space="preserve">• </w:t>
      </w:r>
      <w:r>
        <w:rPr>
          <w:b/>
        </w:rPr>
        <w:t>Stage II:</w:t>
      </w:r>
      <w:r>
        <w:t xml:space="preserve"> Intermittent claudication</w:t>
      </w:r>
    </w:p>
    <w:p w14:paraId="2EC47D67" w14:textId="77777777" w:rsidR="00BB7980" w:rsidRDefault="006B5C80">
      <w:pPr>
        <w:spacing w:after="120"/>
        <w:ind w:left="600" w:hanging="240"/>
      </w:pPr>
      <w:r>
        <w:lastRenderedPageBreak/>
        <w:t xml:space="preserve">• </w:t>
      </w:r>
      <w:r>
        <w:rPr>
          <w:b/>
        </w:rPr>
        <w:t>Stage III:</w:t>
      </w:r>
      <w:r>
        <w:t xml:space="preserve"> Rest pain</w:t>
      </w:r>
    </w:p>
    <w:p w14:paraId="430BB75A" w14:textId="77777777" w:rsidR="00BB7980" w:rsidRDefault="006B5C80">
      <w:pPr>
        <w:ind w:left="600" w:hanging="240"/>
      </w:pPr>
      <w:r>
        <w:t xml:space="preserve">• </w:t>
      </w:r>
      <w:r>
        <w:rPr>
          <w:b/>
        </w:rPr>
        <w:t>Stage IV:</w:t>
      </w:r>
      <w:r>
        <w:t xml:space="preserve"> Tissue loss (ulceration/gangrene)</w:t>
      </w:r>
    </w:p>
    <w:p w14:paraId="3385D6DB" w14:textId="77777777" w:rsidR="00BB7980" w:rsidRDefault="006B5C80">
      <w:pPr>
        <w:pStyle w:val="Heading3"/>
        <w:spacing w:before="240" w:after="240" w:line="340" w:lineRule="exact"/>
      </w:pPr>
      <w:bookmarkStart w:id="105" w:name="risk-factors-for-peripheral-arterial-dis"/>
      <w:r>
        <w:rPr>
          <w:rFonts w:ascii="Arial" w:eastAsia="PingFang SC" w:hAnsi="Arial"/>
          <w:color w:val="1A1A1A"/>
          <w:sz w:val="28"/>
        </w:rPr>
        <w:t>Risk Factors for Peripheral Arterial Disease</w:t>
      </w:r>
      <w:bookmarkEnd w:id="105"/>
    </w:p>
    <w:p w14:paraId="30905D43" w14:textId="77777777" w:rsidR="00BB7980" w:rsidRDefault="006B5C80">
      <w:pPr>
        <w:spacing w:before="240"/>
        <w:ind w:left="600" w:hanging="240"/>
      </w:pPr>
      <w:r>
        <w:t>• Smoking (most important), diabetes, hypertension, hypercholesterolaemia, family history, obesity</w:t>
      </w:r>
    </w:p>
    <w:p w14:paraId="2D5694AE" w14:textId="77777777" w:rsidR="00BB7980" w:rsidRDefault="006B5C80">
      <w:pPr>
        <w:pStyle w:val="Heading3"/>
        <w:spacing w:before="240" w:after="240" w:line="340" w:lineRule="exact"/>
      </w:pPr>
      <w:bookmarkStart w:id="106" w:name="finish"/>
      <w:r>
        <w:rPr>
          <w:rFonts w:ascii="Arial" w:eastAsia="PingFang SC" w:hAnsi="Arial"/>
          <w:color w:val="1A1A1A"/>
          <w:sz w:val="28"/>
        </w:rPr>
        <w:t>Finish</w:t>
      </w:r>
      <w:bookmarkEnd w:id="106"/>
    </w:p>
    <w:p w14:paraId="6D9299AB" w14:textId="77777777" w:rsidR="00BB7980" w:rsidRDefault="006B5C80">
      <w:r>
        <w:t xml:space="preserve">Request: </w:t>
      </w:r>
      <w:r>
        <w:rPr>
          <w:b/>
        </w:rPr>
        <w:t xml:space="preserve">Doppler USS, CT angiography, ABPI, urine dipstick for </w:t>
      </w:r>
      <w:r>
        <w:rPr>
          <w:b/>
        </w:rPr>
        <w:t>blood glucose/protein</w:t>
      </w:r>
    </w:p>
    <w:p w14:paraId="2C1E39BF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1E9A1B59" w14:textId="77777777" w:rsidR="00BB7980" w:rsidRDefault="006B5C80">
      <w:pPr>
        <w:pStyle w:val="Heading2"/>
        <w:spacing w:before="360" w:after="180" w:line="480" w:lineRule="exact"/>
      </w:pPr>
      <w:bookmarkStart w:id="107" w:name="master-quick-reference-signs-and-what-th"/>
      <w:r>
        <w:rPr>
          <w:rFonts w:ascii="Arial" w:eastAsia="PingFang SC" w:hAnsi="Arial"/>
          <w:color w:val="1A1A1A"/>
          <w:sz w:val="36"/>
        </w:rPr>
        <w:t>MASTER QUICK-REFERENCE: SIGNS AND WHAT THEY MEAN</w:t>
      </w:r>
      <w:bookmarkEnd w:id="107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B7980" w14:paraId="75FC7FA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17D956" w14:textId="77777777" w:rsidR="00BB7980" w:rsidRDefault="006B5C80">
            <w:pPr>
              <w:spacing w:after="0"/>
            </w:pPr>
            <w:r>
              <w:rPr>
                <w:b/>
              </w:rPr>
              <w:t>Sign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A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F96DF7" w14:textId="77777777" w:rsidR="00BB7980" w:rsidRDefault="006B5C80">
            <w:pPr>
              <w:spacing w:after="0"/>
            </w:pPr>
            <w:r>
              <w:rPr>
                <w:b/>
              </w:rPr>
              <w:t>Condition</w:t>
            </w:r>
          </w:p>
        </w:tc>
      </w:tr>
      <w:tr w:rsidR="00BB7980" w14:paraId="022864F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B9610F" w14:textId="77777777" w:rsidR="00BB7980" w:rsidRDefault="006B5C80">
            <w:pPr>
              <w:spacing w:after="0"/>
            </w:pPr>
            <w:r>
              <w:t>Clubbing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CD7C5A" w14:textId="77777777" w:rsidR="00BB7980" w:rsidRDefault="006B5C80">
            <w:pPr>
              <w:spacing w:after="0"/>
            </w:pPr>
            <w:r>
              <w:t>Lung cancer, bronchiectasis, cystic fibrosis, cirrhosis, IBD, congenital heart disease, endocarditis</w:t>
            </w:r>
          </w:p>
        </w:tc>
      </w:tr>
      <w:tr w:rsidR="00BB7980" w14:paraId="7A674DC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B4EF4D" w14:textId="77777777" w:rsidR="00BB7980" w:rsidRDefault="006B5C80">
            <w:pPr>
              <w:spacing w:after="0"/>
            </w:pPr>
            <w:r>
              <w:t>Asterixis (flapping tremor)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4D4BF1" w14:textId="77777777" w:rsidR="00BB7980" w:rsidRDefault="006B5C80">
            <w:pPr>
              <w:spacing w:after="0"/>
            </w:pPr>
            <w:r>
              <w:t xml:space="preserve">CO₂ retention </w:t>
            </w:r>
            <w:r>
              <w:t>(respiratory), hepatic encephalopathy, uraemia</w:t>
            </w:r>
          </w:p>
        </w:tc>
      </w:tr>
      <w:tr w:rsidR="00BB7980" w14:paraId="6622EA8E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1F43A6" w14:textId="77777777" w:rsidR="00BB7980" w:rsidRDefault="006B5C80">
            <w:pPr>
              <w:spacing w:after="0"/>
            </w:pPr>
            <w:r>
              <w:t>Malar flush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73236E" w14:textId="77777777" w:rsidR="00BB7980" w:rsidRDefault="006B5C80">
            <w:pPr>
              <w:spacing w:after="0"/>
            </w:pPr>
            <w:r>
              <w:t>Mitral stenosis</w:t>
            </w:r>
          </w:p>
        </w:tc>
      </w:tr>
      <w:tr w:rsidR="00BB7980" w14:paraId="7C9876F0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8D413F" w14:textId="77777777" w:rsidR="00BB7980" w:rsidRDefault="006B5C80">
            <w:pPr>
              <w:spacing w:after="0"/>
            </w:pPr>
            <w:r>
              <w:t>Xanthelasma + corneal arcus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0CEACD" w14:textId="77777777" w:rsidR="00BB7980" w:rsidRDefault="006B5C80">
            <w:pPr>
              <w:spacing w:after="0"/>
            </w:pPr>
            <w:r>
              <w:t>Hyperlipidaemia</w:t>
            </w:r>
          </w:p>
        </w:tc>
      </w:tr>
      <w:tr w:rsidR="00BB7980" w14:paraId="6A21916B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17C56F" w14:textId="77777777" w:rsidR="00BB7980" w:rsidRDefault="006B5C80">
            <w:pPr>
              <w:spacing w:after="0"/>
            </w:pPr>
            <w:r>
              <w:t>Spider naevi &gt;5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FDEAB3" w14:textId="77777777" w:rsidR="00BB7980" w:rsidRDefault="006B5C80">
            <w:pPr>
              <w:spacing w:after="0"/>
            </w:pPr>
            <w:r>
              <w:t>Chronic liver disease</w:t>
            </w:r>
          </w:p>
        </w:tc>
      </w:tr>
      <w:tr w:rsidR="00BB7980" w14:paraId="18553E5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D4ACC9" w14:textId="77777777" w:rsidR="00BB7980" w:rsidRDefault="006B5C80">
            <w:pPr>
              <w:spacing w:after="0"/>
            </w:pPr>
            <w:r>
              <w:t>Caput medusae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F5589D" w14:textId="77777777" w:rsidR="00BB7980" w:rsidRDefault="006B5C80">
            <w:pPr>
              <w:spacing w:after="0"/>
            </w:pPr>
            <w:r>
              <w:t>Portal hypertension</w:t>
            </w:r>
          </w:p>
        </w:tc>
      </w:tr>
      <w:tr w:rsidR="00BB7980" w14:paraId="2E60103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45C8D5" w14:textId="77777777" w:rsidR="00BB7980" w:rsidRDefault="006B5C80">
            <w:pPr>
              <w:spacing w:after="0"/>
            </w:pPr>
            <w:r>
              <w:t>Osler's nodes + Janeway lesions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364775" w14:textId="77777777" w:rsidR="00BB7980" w:rsidRDefault="006B5C80">
            <w:pPr>
              <w:spacing w:after="0"/>
            </w:pPr>
            <w:r>
              <w:t xml:space="preserve">Infective </w:t>
            </w:r>
            <w:r>
              <w:t>endocarditis</w:t>
            </w:r>
          </w:p>
        </w:tc>
      </w:tr>
      <w:tr w:rsidR="00BB7980" w14:paraId="5E0CFF71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65A2CF3" w14:textId="77777777" w:rsidR="00BB7980" w:rsidRDefault="006B5C80">
            <w:pPr>
              <w:spacing w:after="0"/>
            </w:pPr>
            <w:r>
              <w:t>Tracheal deviation toward lesion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7B3780" w14:textId="77777777" w:rsidR="00BB7980" w:rsidRDefault="006B5C80">
            <w:pPr>
              <w:spacing w:after="0"/>
            </w:pPr>
            <w:r>
              <w:t>Collapse, fibrosis</w:t>
            </w:r>
          </w:p>
        </w:tc>
      </w:tr>
      <w:tr w:rsidR="00BB7980" w14:paraId="003EF9C2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B07901" w14:textId="77777777" w:rsidR="00BB7980" w:rsidRDefault="006B5C80">
            <w:pPr>
              <w:spacing w:after="0"/>
            </w:pPr>
            <w:r>
              <w:lastRenderedPageBreak/>
              <w:t>Tracheal deviation away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1EE4DF" w14:textId="77777777" w:rsidR="00BB7980" w:rsidRDefault="006B5C80">
            <w:pPr>
              <w:spacing w:after="0"/>
            </w:pPr>
            <w:r>
              <w:t>Effusion, tension pneumothorax</w:t>
            </w:r>
          </w:p>
        </w:tc>
      </w:tr>
      <w:tr w:rsidR="00BB7980" w14:paraId="7DCB121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B004A8A" w14:textId="77777777" w:rsidR="00BB7980" w:rsidRDefault="006B5C80">
            <w:pPr>
              <w:spacing w:after="0"/>
            </w:pPr>
            <w:r>
              <w:t>Stony dull percussion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38596B" w14:textId="77777777" w:rsidR="00BB7980" w:rsidRDefault="006B5C80">
            <w:pPr>
              <w:spacing w:after="0"/>
            </w:pPr>
            <w:r>
              <w:t>Pleural effusion</w:t>
            </w:r>
          </w:p>
        </w:tc>
      </w:tr>
      <w:tr w:rsidR="00BB7980" w14:paraId="476BCF75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81B7BC" w14:textId="77777777" w:rsidR="00BB7980" w:rsidRDefault="006B5C80">
            <w:pPr>
              <w:spacing w:after="0"/>
            </w:pPr>
            <w:r>
              <w:t>Hyper-resonant percussion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729284" w14:textId="77777777" w:rsidR="00BB7980" w:rsidRDefault="006B5C80">
            <w:pPr>
              <w:spacing w:after="0"/>
            </w:pPr>
            <w:r>
              <w:t>Pneumothorax</w:t>
            </w:r>
          </w:p>
        </w:tc>
      </w:tr>
      <w:tr w:rsidR="00BB7980" w14:paraId="05FAB8FA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029EF0" w14:textId="77777777" w:rsidR="00BB7980" w:rsidRDefault="006B5C80">
            <w:pPr>
              <w:spacing w:after="0"/>
            </w:pPr>
            <w:r>
              <w:t>Absent ankle jerk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981217" w14:textId="77777777" w:rsidR="00BB7980" w:rsidRDefault="006B5C80">
            <w:pPr>
              <w:spacing w:after="0"/>
            </w:pPr>
            <w:r>
              <w:t xml:space="preserve">S1 root, peripheral </w:t>
            </w:r>
            <w:r>
              <w:t>neuropathy</w:t>
            </w:r>
          </w:p>
        </w:tc>
      </w:tr>
      <w:tr w:rsidR="00BB7980" w14:paraId="485E4B93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970045" w14:textId="77777777" w:rsidR="00BB7980" w:rsidRDefault="006B5C80">
            <w:pPr>
              <w:spacing w:after="0"/>
            </w:pPr>
            <w:r>
              <w:t>Upgoing plantar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1F252C7" w14:textId="77777777" w:rsidR="00BB7980" w:rsidRDefault="006B5C80">
            <w:pPr>
              <w:spacing w:after="0"/>
            </w:pPr>
            <w:r>
              <w:t>UMN lesion</w:t>
            </w:r>
          </w:p>
        </w:tc>
      </w:tr>
      <w:tr w:rsidR="00BB7980" w14:paraId="34769F64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86117B" w14:textId="77777777" w:rsidR="00BB7980" w:rsidRDefault="006B5C80">
            <w:pPr>
              <w:spacing w:after="0"/>
            </w:pPr>
            <w:r>
              <w:t>Tongue deviates to one side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598CAE" w14:textId="77777777" w:rsidR="00BB7980" w:rsidRDefault="006B5C80">
            <w:pPr>
              <w:spacing w:after="0"/>
            </w:pPr>
            <w:r>
              <w:t>Hypoglossal nerve palsy — to side of lesion</w:t>
            </w:r>
          </w:p>
        </w:tc>
      </w:tr>
      <w:tr w:rsidR="00BB7980" w14:paraId="518A201D" w14:textId="77777777">
        <w:trPr>
          <w:jc w:val="center"/>
        </w:trPr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CD914D" w14:textId="77777777" w:rsidR="00BB7980" w:rsidRDefault="006B5C80">
            <w:pPr>
              <w:spacing w:after="0"/>
            </w:pPr>
            <w:r>
              <w:t>Uvula deviates away</w:t>
            </w:r>
          </w:p>
        </w:tc>
        <w:tc>
          <w:tcPr>
            <w:tcW w:w="4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4C05DE" w14:textId="77777777" w:rsidR="00BB7980" w:rsidRDefault="006B5C80">
            <w:pPr>
              <w:spacing w:after="0"/>
            </w:pPr>
            <w:r>
              <w:t>Glossopharyngeal palsy — away from lesion</w:t>
            </w:r>
          </w:p>
        </w:tc>
      </w:tr>
    </w:tbl>
    <w:p w14:paraId="3AFEEC26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60B6520F" w14:textId="77777777" w:rsidR="00BB7980" w:rsidRDefault="006B5C80">
      <w:pPr>
        <w:pStyle w:val="Heading2"/>
        <w:spacing w:before="360" w:after="180" w:line="480" w:lineRule="exact"/>
      </w:pPr>
      <w:bookmarkStart w:id="108" w:name="exam-presentation-template-for-any-exami"/>
      <w:r>
        <w:rPr>
          <w:rFonts w:ascii="Arial" w:eastAsia="PingFang SC" w:hAnsi="Arial"/>
          <w:color w:val="1A1A1A"/>
          <w:sz w:val="36"/>
        </w:rPr>
        <w:t>EXAM PRESENTATION TEMPLATE (for any examination station)</w:t>
      </w:r>
      <w:bookmarkEnd w:id="108"/>
    </w:p>
    <w:p w14:paraId="4D76E4A3" w14:textId="77777777" w:rsidR="00BB7980" w:rsidRDefault="006B5C80">
      <w:pPr>
        <w:pBdr>
          <w:left w:val="single" w:sz="24" w:space="8" w:color="222325"/>
        </w:pBdr>
        <w:ind w:left="240"/>
      </w:pPr>
      <w:r>
        <w:rPr>
          <w:i/>
          <w:color w:val="222325"/>
        </w:rPr>
        <w:t xml:space="preserve">"Today I examined the </w:t>
      </w:r>
      <w:r>
        <w:rPr>
          <w:b/>
          <w:i/>
          <w:color w:val="222325"/>
        </w:rPr>
        <w:t>[system]</w:t>
      </w:r>
      <w:r>
        <w:rPr>
          <w:i/>
          <w:color w:val="222325"/>
        </w:rPr>
        <w:t xml:space="preserve"> of </w:t>
      </w:r>
      <w:r>
        <w:rPr>
          <w:b/>
          <w:i/>
          <w:color w:val="222325"/>
        </w:rPr>
        <w:t>[Mr/Mrs X]</w:t>
      </w:r>
      <w:r>
        <w:rPr>
          <w:i/>
          <w:color w:val="222325"/>
        </w:rPr>
        <w:t xml:space="preserve">, a </w:t>
      </w:r>
      <w:r>
        <w:rPr>
          <w:b/>
          <w:i/>
          <w:color w:val="222325"/>
        </w:rPr>
        <w:t>[age]-year-old [occupation]</w:t>
      </w:r>
      <w:r>
        <w:rPr>
          <w:i/>
          <w:color w:val="222325"/>
        </w:rPr>
        <w:t xml:space="preserve">. </w:t>
      </w:r>
      <w:r>
        <w:rPr>
          <w:b/>
          <w:i/>
          <w:color w:val="222325"/>
        </w:rPr>
        <w:t>[General state]</w:t>
      </w:r>
      <w:r>
        <w:rPr>
          <w:i/>
          <w:color w:val="222325"/>
        </w:rPr>
        <w:t xml:space="preserve"> — comfortable at rest / dyspnoeic / pale.</w:t>
      </w:r>
      <w:r>
        <w:rPr>
          <w:i/>
          <w:color w:val="222325"/>
        </w:rPr>
        <w:br/>
      </w:r>
      <w:r>
        <w:rPr>
          <w:b/>
          <w:i/>
          <w:color w:val="222325"/>
        </w:rPr>
        <w:t>Peripherally:</w:t>
      </w:r>
      <w:r>
        <w:rPr>
          <w:i/>
          <w:color w:val="222325"/>
        </w:rPr>
        <w:t xml:space="preserve"> [hand signs]. </w:t>
      </w:r>
      <w:r>
        <w:rPr>
          <w:b/>
          <w:i/>
          <w:color w:val="222325"/>
        </w:rPr>
        <w:t>Pulse</w:t>
      </w:r>
      <w:r>
        <w:rPr>
          <w:i/>
          <w:color w:val="222325"/>
        </w:rPr>
        <w:t xml:space="preserve"> was [rate, rhythm, volume]. [Any arm findings].</w:t>
      </w:r>
      <w:r>
        <w:rPr>
          <w:i/>
          <w:color w:val="222325"/>
        </w:rPr>
        <w:br/>
      </w:r>
      <w:r>
        <w:rPr>
          <w:b/>
          <w:i/>
          <w:color w:val="222325"/>
        </w:rPr>
        <w:t>On inspection of the [area]:</w:t>
      </w:r>
      <w:r>
        <w:rPr>
          <w:i/>
          <w:color w:val="222325"/>
        </w:rPr>
        <w:t xml:space="preserve"> [scars, sh</w:t>
      </w:r>
      <w:r>
        <w:rPr>
          <w:i/>
          <w:color w:val="222325"/>
        </w:rPr>
        <w:t>ape, movement].</w:t>
      </w:r>
      <w:r>
        <w:rPr>
          <w:i/>
          <w:color w:val="222325"/>
        </w:rPr>
        <w:br/>
      </w:r>
      <w:r>
        <w:rPr>
          <w:b/>
          <w:i/>
          <w:color w:val="222325"/>
        </w:rPr>
        <w:t>On palpation:</w:t>
      </w:r>
      <w:r>
        <w:rPr>
          <w:i/>
          <w:color w:val="222325"/>
        </w:rPr>
        <w:t xml:space="preserve"> [apex beat / liver / trachea etc].</w:t>
      </w:r>
      <w:r>
        <w:rPr>
          <w:i/>
          <w:color w:val="222325"/>
        </w:rPr>
        <w:br/>
      </w:r>
      <w:r>
        <w:rPr>
          <w:b/>
          <w:i/>
          <w:color w:val="222325"/>
        </w:rPr>
        <w:t>On percussion:</w:t>
      </w:r>
      <w:r>
        <w:rPr>
          <w:i/>
          <w:color w:val="222325"/>
        </w:rPr>
        <w:t xml:space="preserve"> [note and interpretation].</w:t>
      </w:r>
      <w:r>
        <w:rPr>
          <w:i/>
          <w:color w:val="222325"/>
        </w:rPr>
        <w:br/>
      </w:r>
      <w:r>
        <w:rPr>
          <w:b/>
          <w:i/>
          <w:color w:val="222325"/>
        </w:rPr>
        <w:t>On auscultation:</w:t>
      </w:r>
      <w:r>
        <w:rPr>
          <w:i/>
          <w:color w:val="222325"/>
        </w:rPr>
        <w:t xml:space="preserve"> [sounds, murmurs, breath sounds].</w:t>
      </w:r>
      <w:r>
        <w:rPr>
          <w:i/>
          <w:color w:val="222325"/>
        </w:rPr>
        <w:br/>
      </w:r>
      <w:r>
        <w:rPr>
          <w:b/>
          <w:i/>
          <w:color w:val="222325"/>
        </w:rPr>
        <w:t>Additional findings:</w:t>
      </w:r>
      <w:r>
        <w:rPr>
          <w:i/>
          <w:color w:val="222325"/>
        </w:rPr>
        <w:t xml:space="preserve"> [oedema, lymph nodes, peripheral pulses].</w:t>
      </w:r>
      <w:r>
        <w:rPr>
          <w:i/>
          <w:color w:val="222325"/>
        </w:rPr>
        <w:br/>
      </w:r>
      <w:r>
        <w:rPr>
          <w:b/>
          <w:i/>
          <w:color w:val="222325"/>
        </w:rPr>
        <w:t>In summary</w:t>
      </w:r>
      <w:r>
        <w:rPr>
          <w:i/>
          <w:color w:val="222325"/>
        </w:rPr>
        <w:t xml:space="preserve">, this is a </w:t>
      </w:r>
      <w:r>
        <w:rPr>
          <w:b/>
          <w:i/>
          <w:color w:val="222325"/>
        </w:rPr>
        <w:t>[age]-year-ol</w:t>
      </w:r>
      <w:r>
        <w:rPr>
          <w:b/>
          <w:i/>
          <w:color w:val="222325"/>
        </w:rPr>
        <w:t>d</w:t>
      </w:r>
      <w:r>
        <w:rPr>
          <w:i/>
          <w:color w:val="222325"/>
        </w:rPr>
        <w:t xml:space="preserve"> [sex] with </w:t>
      </w:r>
      <w:r>
        <w:rPr>
          <w:b/>
          <w:i/>
          <w:color w:val="222325"/>
        </w:rPr>
        <w:t>[key positive findings]</w:t>
      </w:r>
      <w:r>
        <w:rPr>
          <w:i/>
          <w:color w:val="222325"/>
        </w:rPr>
        <w:t xml:space="preserve">. These findings are </w:t>
      </w:r>
      <w:r>
        <w:rPr>
          <w:b/>
          <w:i/>
          <w:color w:val="222325"/>
        </w:rPr>
        <w:t>most consistent with</w:t>
      </w:r>
      <w:r>
        <w:rPr>
          <w:i/>
          <w:color w:val="222325"/>
        </w:rPr>
        <w:t xml:space="preserve"> a diagnosis of </w:t>
      </w:r>
      <w:r>
        <w:rPr>
          <w:b/>
          <w:i/>
          <w:color w:val="222325"/>
        </w:rPr>
        <w:t>[most likely diagnosis]</w:t>
      </w:r>
      <w:r>
        <w:rPr>
          <w:i/>
          <w:color w:val="222325"/>
        </w:rPr>
        <w:t xml:space="preserve">. I would wish to exclude </w:t>
      </w:r>
      <w:r>
        <w:rPr>
          <w:b/>
          <w:i/>
          <w:color w:val="222325"/>
        </w:rPr>
        <w:t>[differentials]</w:t>
      </w:r>
      <w:r>
        <w:rPr>
          <w:i/>
          <w:color w:val="222325"/>
        </w:rPr>
        <w:t>.</w:t>
      </w:r>
      <w:r>
        <w:rPr>
          <w:i/>
          <w:color w:val="222325"/>
        </w:rPr>
        <w:br/>
      </w:r>
      <w:r>
        <w:rPr>
          <w:i/>
          <w:color w:val="222325"/>
        </w:rPr>
        <w:t xml:space="preserve">I would take a full history, request </w:t>
      </w:r>
      <w:r>
        <w:rPr>
          <w:b/>
          <w:i/>
          <w:color w:val="222325"/>
        </w:rPr>
        <w:t>[investigations]</w:t>
      </w:r>
      <w:r>
        <w:rPr>
          <w:i/>
          <w:color w:val="222325"/>
        </w:rPr>
        <w:t>, and use this to inform my further manageme</w:t>
      </w:r>
      <w:r>
        <w:rPr>
          <w:i/>
          <w:color w:val="222325"/>
        </w:rPr>
        <w:t>nt."</w:t>
      </w:r>
    </w:p>
    <w:p w14:paraId="652E1D3A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35241602" w14:textId="77777777" w:rsidR="00BB7980" w:rsidRDefault="006B5C80">
      <w:pPr>
        <w:pStyle w:val="Heading2"/>
        <w:spacing w:before="360" w:after="180" w:line="480" w:lineRule="exact"/>
      </w:pPr>
      <w:bookmarkStart w:id="109" w:name="final-checklist-before-you-leave-any-exa"/>
      <w:r>
        <w:rPr>
          <w:rFonts w:ascii="Arial" w:eastAsia="PingFang SC" w:hAnsi="Arial"/>
          <w:color w:val="1A1A1A"/>
          <w:sz w:val="36"/>
        </w:rPr>
        <w:lastRenderedPageBreak/>
        <w:t>FINAL CHECKLIST — Before You Leave Any Examination Station</w:t>
      </w:r>
      <w:bookmarkEnd w:id="109"/>
    </w:p>
    <w:p w14:paraId="446D1FB2" w14:textId="77777777" w:rsidR="00BB7980" w:rsidRDefault="006B5C80">
      <w:pPr>
        <w:spacing w:before="240" w:after="120"/>
        <w:ind w:left="600" w:hanging="240"/>
      </w:pPr>
      <w:r>
        <w:t>• [ ] Introduced, consented, asked about pain, correct position</w:t>
      </w:r>
    </w:p>
    <w:p w14:paraId="2965C8C1" w14:textId="77777777" w:rsidR="00BB7980" w:rsidRDefault="006B5C80">
      <w:pPr>
        <w:spacing w:after="120"/>
        <w:ind w:left="600" w:hanging="240"/>
      </w:pPr>
      <w:r>
        <w:t>• [ ] Full inspection (bedside clues + patient + relevant area)</w:t>
      </w:r>
    </w:p>
    <w:p w14:paraId="40D36CD4" w14:textId="77777777" w:rsidR="00BB7980" w:rsidRDefault="006B5C80">
      <w:pPr>
        <w:spacing w:after="120"/>
        <w:ind w:left="600" w:hanging="240"/>
      </w:pPr>
      <w:r>
        <w:t>• [ ] Hands examined (most stations)</w:t>
      </w:r>
    </w:p>
    <w:p w14:paraId="0A02DD42" w14:textId="77777777" w:rsidR="00BB7980" w:rsidRDefault="006B5C80">
      <w:pPr>
        <w:spacing w:after="120"/>
        <w:ind w:left="600" w:hanging="240"/>
      </w:pPr>
      <w:r>
        <w:t xml:space="preserve">• [ ] Face </w:t>
      </w:r>
      <w:r>
        <w:t>examined (most stations)</w:t>
      </w:r>
    </w:p>
    <w:p w14:paraId="2AEED118" w14:textId="77777777" w:rsidR="00BB7980" w:rsidRDefault="006B5C80">
      <w:pPr>
        <w:spacing w:after="120"/>
        <w:ind w:left="600" w:hanging="240"/>
      </w:pPr>
      <w:r>
        <w:t>• [ ] Area-specific examination completed in order</w:t>
      </w:r>
    </w:p>
    <w:p w14:paraId="26D84E53" w14:textId="77777777" w:rsidR="00BB7980" w:rsidRDefault="006B5C80">
      <w:pPr>
        <w:spacing w:after="120"/>
        <w:ind w:left="600" w:hanging="240"/>
      </w:pPr>
      <w:r>
        <w:t>• [ ] Additional points (oedema, peripheral pulses, lymph nodes as appropriate)</w:t>
      </w:r>
    </w:p>
    <w:p w14:paraId="5341A05D" w14:textId="77777777" w:rsidR="00BB7980" w:rsidRDefault="006B5C80">
      <w:pPr>
        <w:spacing w:after="120"/>
        <w:ind w:left="600" w:hanging="240"/>
      </w:pPr>
      <w:r>
        <w:t>• [ ] Thanked patient, offered to help them dress</w:t>
      </w:r>
    </w:p>
    <w:p w14:paraId="17B2044D" w14:textId="77777777" w:rsidR="00BB7980" w:rsidRDefault="006B5C80">
      <w:pPr>
        <w:spacing w:after="120"/>
        <w:ind w:left="600" w:hanging="240"/>
      </w:pPr>
      <w:r>
        <w:t xml:space="preserve">• [ ] Requested investigations (BP, O₂ sats, ECG, </w:t>
      </w:r>
      <w:r>
        <w:t>CXR, urine dipstick)</w:t>
      </w:r>
    </w:p>
    <w:p w14:paraId="235BC2C2" w14:textId="77777777" w:rsidR="00BB7980" w:rsidRDefault="006B5C80">
      <w:pPr>
        <w:ind w:left="600" w:hanging="240"/>
      </w:pPr>
      <w:r>
        <w:t>• [ ] Structured presentation with differential diagnosis</w:t>
      </w:r>
    </w:p>
    <w:p w14:paraId="124B5C94" w14:textId="77777777" w:rsidR="00BB7980" w:rsidRDefault="00BB7980">
      <w:pPr>
        <w:pBdr>
          <w:bottom w:val="single" w:sz="4" w:space="1" w:color="E6E6E6"/>
        </w:pBdr>
        <w:spacing w:before="480" w:after="480"/>
      </w:pPr>
    </w:p>
    <w:p w14:paraId="702B53E8" w14:textId="77777777" w:rsidR="00BB7980" w:rsidRDefault="006B5C80">
      <w:r>
        <w:rPr>
          <w:i/>
        </w:rPr>
        <w:t>This guide covers all 12 examination stations from the OSCE book. The key to exam success is practicing the correct order every time: Inspect → Hands → Pulse → Face → Region-sp</w:t>
      </w:r>
      <w:r>
        <w:rPr>
          <w:i/>
        </w:rPr>
        <w:t>ecific steps → Additional points → Present.</w:t>
      </w:r>
    </w:p>
    <w:sectPr w:rsidR="00BB7980" w:rsidSect="00034616">
      <w:pgSz w:w="12240" w:h="15840"/>
      <w:pgMar w:top="475" w:right="1224" w:bottom="72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5C80"/>
    <w:rsid w:val="00AA1D8D"/>
    <w:rsid w:val="00B47730"/>
    <w:rsid w:val="00BB79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97C8E7"/>
  <w14:defaultImageDpi w14:val="300"/>
  <w15:docId w15:val="{7257E0B4-9027-43C2-98BC-01429B97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 w:line="420" w:lineRule="exact"/>
    </w:pPr>
    <w:rPr>
      <w:rFonts w:ascii="Arial" w:eastAsia="PingFang SC" w:hAnsi="Arial"/>
      <w:color w:val="1A1A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5267</Words>
  <Characters>30024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mbbs_examinations_guide.md</dc:title>
  <dc:subject/>
  <dc:creator>tilal raza</dc:creator>
  <cp:keywords/>
  <dc:description/>
  <cp:lastModifiedBy>tilal raza</cp:lastModifiedBy>
  <cp:revision>2</cp:revision>
  <dcterms:created xsi:type="dcterms:W3CDTF">2026-07-13T05:46:00Z</dcterms:created>
  <dcterms:modified xsi:type="dcterms:W3CDTF">2026-07-13T05:46:00Z</dcterms:modified>
  <cp:category/>
</cp:coreProperties>
</file>